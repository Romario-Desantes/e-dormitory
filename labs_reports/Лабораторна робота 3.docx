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50FD" w:rsidRDefault="00465547">
      <w:pPr>
        <w:spacing w:after="120"/>
        <w:jc w:val="center"/>
        <w:rPr>
          <w:rFonts w:eastAsia="Times New Roman" w:cs="Times New Roman"/>
          <w:b/>
          <w:color w:val="000000"/>
        </w:rPr>
      </w:pPr>
      <w:proofErr w:type="spellStart"/>
      <w:r>
        <w:rPr>
          <w:rFonts w:eastAsia="Times New Roman" w:cs="Times New Roman"/>
          <w:b/>
          <w:color w:val="000000"/>
        </w:rPr>
        <w:t>Лабораторна</w:t>
      </w:r>
      <w:proofErr w:type="spellEnd"/>
      <w:r>
        <w:rPr>
          <w:rFonts w:eastAsia="Times New Roman" w:cs="Times New Roman"/>
          <w:b/>
          <w:color w:val="000000"/>
        </w:rPr>
        <w:t xml:space="preserve"> </w:t>
      </w:r>
      <w:proofErr w:type="spellStart"/>
      <w:r>
        <w:rPr>
          <w:rFonts w:eastAsia="Times New Roman" w:cs="Times New Roman"/>
          <w:b/>
          <w:color w:val="000000"/>
        </w:rPr>
        <w:t>робота</w:t>
      </w:r>
      <w:proofErr w:type="spellEnd"/>
      <w:r>
        <w:rPr>
          <w:rFonts w:eastAsia="Times New Roman" w:cs="Times New Roman"/>
          <w:b/>
          <w:color w:val="000000"/>
        </w:rPr>
        <w:t xml:space="preserve"> №3</w:t>
      </w:r>
    </w:p>
    <w:p w:rsidR="003F3085" w:rsidRPr="003F3085" w:rsidRDefault="003F3085">
      <w:pPr>
        <w:spacing w:after="120"/>
        <w:jc w:val="center"/>
        <w:rPr>
          <w:lang w:val="uk-UA"/>
        </w:rPr>
      </w:pPr>
      <w:proofErr w:type="spellStart"/>
      <w:r>
        <w:rPr>
          <w:rFonts w:eastAsia="Times New Roman" w:cs="Times New Roman"/>
          <w:b/>
          <w:color w:val="000000"/>
          <w:lang w:val="uk-UA"/>
        </w:rPr>
        <w:t>Чорнорук</w:t>
      </w:r>
      <w:proofErr w:type="spellEnd"/>
      <w:r>
        <w:rPr>
          <w:rFonts w:eastAsia="Times New Roman" w:cs="Times New Roman"/>
          <w:b/>
          <w:color w:val="000000"/>
          <w:lang w:val="uk-UA"/>
        </w:rPr>
        <w:t xml:space="preserve"> Роман 404-ТН</w:t>
      </w:r>
    </w:p>
    <w:p w:rsidR="00B850FD" w:rsidRDefault="00465547" w:rsidP="00D22D55">
      <w:pPr>
        <w:spacing w:after="120"/>
        <w:jc w:val="center"/>
        <w:rPr>
          <w:rFonts w:eastAsia="Times New Roman" w:cs="Times New Roman"/>
          <w:b/>
          <w:color w:val="000000"/>
        </w:rPr>
      </w:pPr>
      <w:r w:rsidRPr="003F3085">
        <w:rPr>
          <w:rFonts w:eastAsia="Times New Roman" w:cs="Times New Roman"/>
          <w:b/>
          <w:color w:val="000000"/>
          <w:lang w:val="uk-UA"/>
        </w:rPr>
        <w:t>Розробка серверної частини (</w:t>
      </w:r>
      <w:r>
        <w:rPr>
          <w:rFonts w:eastAsia="Times New Roman" w:cs="Times New Roman"/>
          <w:b/>
          <w:color w:val="000000"/>
        </w:rPr>
        <w:t>Back</w:t>
      </w:r>
      <w:r w:rsidRPr="003F3085">
        <w:rPr>
          <w:rFonts w:eastAsia="Times New Roman" w:cs="Times New Roman"/>
          <w:b/>
          <w:color w:val="000000"/>
          <w:lang w:val="uk-UA"/>
        </w:rPr>
        <w:t>-</w:t>
      </w:r>
      <w:r>
        <w:rPr>
          <w:rFonts w:eastAsia="Times New Roman" w:cs="Times New Roman"/>
          <w:b/>
          <w:color w:val="000000"/>
        </w:rPr>
        <w:t>end</w:t>
      </w:r>
      <w:r w:rsidRPr="003F3085">
        <w:rPr>
          <w:rFonts w:eastAsia="Times New Roman" w:cs="Times New Roman"/>
          <w:b/>
          <w:color w:val="000000"/>
          <w:lang w:val="uk-UA"/>
        </w:rPr>
        <w:t xml:space="preserve">) та </w:t>
      </w:r>
      <w:r>
        <w:rPr>
          <w:rFonts w:eastAsia="Times New Roman" w:cs="Times New Roman"/>
          <w:b/>
          <w:color w:val="000000"/>
        </w:rPr>
        <w:t>API</w:t>
      </w:r>
      <w:r w:rsidRPr="003F3085">
        <w:rPr>
          <w:rFonts w:eastAsia="Times New Roman" w:cs="Times New Roman"/>
          <w:b/>
          <w:color w:val="000000"/>
          <w:lang w:val="uk-UA"/>
        </w:rPr>
        <w:t xml:space="preserve"> для </w:t>
      </w:r>
      <w:r>
        <w:rPr>
          <w:rFonts w:eastAsia="Times New Roman" w:cs="Times New Roman"/>
          <w:b/>
          <w:color w:val="000000"/>
        </w:rPr>
        <w:t>e</w:t>
      </w:r>
      <w:r w:rsidRPr="003F3085">
        <w:rPr>
          <w:rFonts w:eastAsia="Times New Roman" w:cs="Times New Roman"/>
          <w:b/>
          <w:color w:val="000000"/>
          <w:lang w:val="uk-UA"/>
        </w:rPr>
        <w:t>-</w:t>
      </w:r>
      <w:r>
        <w:rPr>
          <w:rFonts w:eastAsia="Times New Roman" w:cs="Times New Roman"/>
          <w:b/>
          <w:color w:val="000000"/>
        </w:rPr>
        <w:t>Dormitory</w:t>
      </w:r>
      <w:r w:rsidRPr="003F3085">
        <w:rPr>
          <w:rFonts w:eastAsia="Times New Roman" w:cs="Times New Roman"/>
          <w:b/>
          <w:color w:val="000000"/>
          <w:lang w:val="uk-UA"/>
        </w:rPr>
        <w:t xml:space="preserve"> </w:t>
      </w:r>
      <w:r>
        <w:rPr>
          <w:rFonts w:eastAsia="Times New Roman" w:cs="Times New Roman"/>
          <w:b/>
          <w:color w:val="000000"/>
        </w:rPr>
        <w:t>System</w:t>
      </w:r>
    </w:p>
    <w:p w:rsidR="007F1CD4" w:rsidRPr="003F3085" w:rsidRDefault="007F1CD4" w:rsidP="007F1CD4">
      <w:pPr>
        <w:spacing w:after="120"/>
        <w:jc w:val="both"/>
        <w:rPr>
          <w:lang w:val="uk-UA"/>
        </w:rPr>
      </w:pPr>
      <w:r w:rsidRPr="007F1CD4">
        <w:rPr>
          <w:b/>
          <w:lang w:val="uk-UA"/>
        </w:rPr>
        <w:t xml:space="preserve">Посилання на </w:t>
      </w:r>
      <w:proofErr w:type="spellStart"/>
      <w:r w:rsidRPr="007F1CD4">
        <w:rPr>
          <w:b/>
          <w:lang w:val="uk-UA"/>
        </w:rPr>
        <w:t>репозиторій</w:t>
      </w:r>
      <w:proofErr w:type="spellEnd"/>
      <w:r w:rsidRPr="007F1CD4">
        <w:rPr>
          <w:b/>
          <w:lang w:val="uk-UA"/>
        </w:rPr>
        <w:t xml:space="preserve">: </w:t>
      </w:r>
      <w:r w:rsidRPr="007F1CD4">
        <w:rPr>
          <w:lang w:val="uk-UA"/>
        </w:rPr>
        <w:t>https://github.com/Romario-Desantes/TRVD_2026_404TN_Chornoruk_Labs</w:t>
      </w:r>
      <w:bookmarkStart w:id="0" w:name="_GoBack"/>
      <w:bookmarkEnd w:id="0"/>
    </w:p>
    <w:p w:rsidR="00B850FD" w:rsidRPr="007F1CD4" w:rsidRDefault="00465547">
      <w:pPr>
        <w:spacing w:after="120"/>
        <w:rPr>
          <w:lang w:val="uk-UA"/>
        </w:rPr>
      </w:pPr>
      <w:r w:rsidRPr="007F1CD4">
        <w:rPr>
          <w:rFonts w:eastAsia="Times New Roman" w:cs="Times New Roman"/>
          <w:b/>
          <w:color w:val="000000"/>
          <w:lang w:val="uk-UA"/>
        </w:rPr>
        <w:t>Тема роботи</w:t>
      </w:r>
    </w:p>
    <w:p w:rsidR="00B850FD" w:rsidRPr="007F1CD4" w:rsidRDefault="00465547">
      <w:pPr>
        <w:spacing w:after="120"/>
        <w:rPr>
          <w:lang w:val="uk-UA"/>
        </w:rPr>
      </w:pPr>
      <w:r w:rsidRPr="007F1CD4">
        <w:rPr>
          <w:rFonts w:eastAsia="Times New Roman" w:cs="Times New Roman"/>
          <w:color w:val="000000"/>
          <w:lang w:val="uk-UA"/>
        </w:rPr>
        <w:t xml:space="preserve">Розробка серверної частини інформаційної системи керування студентським гуртожитком </w:t>
      </w:r>
      <w:r>
        <w:rPr>
          <w:rFonts w:eastAsia="Times New Roman" w:cs="Times New Roman"/>
          <w:color w:val="000000"/>
        </w:rPr>
        <w:t>e</w:t>
      </w:r>
      <w:r w:rsidRPr="007F1CD4">
        <w:rPr>
          <w:rFonts w:eastAsia="Times New Roman" w:cs="Times New Roman"/>
          <w:color w:val="000000"/>
          <w:lang w:val="uk-UA"/>
        </w:rPr>
        <w:t>-</w:t>
      </w:r>
      <w:r>
        <w:rPr>
          <w:rFonts w:eastAsia="Times New Roman" w:cs="Times New Roman"/>
          <w:color w:val="000000"/>
        </w:rPr>
        <w:t>Dormitory</w:t>
      </w:r>
      <w:r w:rsidRPr="007F1CD4">
        <w:rPr>
          <w:rFonts w:eastAsia="Times New Roman" w:cs="Times New Roman"/>
          <w:color w:val="000000"/>
          <w:lang w:val="uk-UA"/>
        </w:rPr>
        <w:t xml:space="preserve"> </w:t>
      </w:r>
      <w:r>
        <w:rPr>
          <w:rFonts w:eastAsia="Times New Roman" w:cs="Times New Roman"/>
          <w:color w:val="000000"/>
        </w:rPr>
        <w:t>System</w:t>
      </w:r>
      <w:r w:rsidRPr="007F1CD4">
        <w:rPr>
          <w:rFonts w:eastAsia="Times New Roman" w:cs="Times New Roman"/>
          <w:color w:val="000000"/>
          <w:lang w:val="uk-UA"/>
        </w:rPr>
        <w:t xml:space="preserve"> із реалізацією шару доступу до даних, сервісного шару, </w:t>
      </w:r>
      <w:r>
        <w:rPr>
          <w:rFonts w:eastAsia="Times New Roman" w:cs="Times New Roman"/>
          <w:color w:val="000000"/>
        </w:rPr>
        <w:t>REST</w:t>
      </w:r>
      <w:r w:rsidRPr="007F1CD4">
        <w:rPr>
          <w:rFonts w:eastAsia="Times New Roman" w:cs="Times New Roman"/>
          <w:color w:val="000000"/>
          <w:lang w:val="uk-UA"/>
        </w:rPr>
        <w:t xml:space="preserve"> </w:t>
      </w:r>
      <w:r>
        <w:rPr>
          <w:rFonts w:eastAsia="Times New Roman" w:cs="Times New Roman"/>
          <w:color w:val="000000"/>
        </w:rPr>
        <w:t>API</w:t>
      </w:r>
      <w:r w:rsidRPr="007F1CD4">
        <w:rPr>
          <w:rFonts w:eastAsia="Times New Roman" w:cs="Times New Roman"/>
          <w:color w:val="000000"/>
          <w:lang w:val="uk-UA"/>
        </w:rPr>
        <w:t xml:space="preserve"> та </w:t>
      </w:r>
      <w:r>
        <w:rPr>
          <w:rFonts w:eastAsia="Times New Roman" w:cs="Times New Roman"/>
          <w:color w:val="000000"/>
        </w:rPr>
        <w:t>DTO</w:t>
      </w:r>
      <w:r w:rsidRPr="007F1CD4">
        <w:rPr>
          <w:rFonts w:eastAsia="Times New Roman" w:cs="Times New Roman"/>
          <w:color w:val="000000"/>
          <w:lang w:val="uk-UA"/>
        </w:rPr>
        <w:t>.</w:t>
      </w:r>
    </w:p>
    <w:p w:rsidR="00B850FD" w:rsidRPr="007F1CD4" w:rsidRDefault="00465547">
      <w:pPr>
        <w:spacing w:after="120"/>
        <w:rPr>
          <w:lang w:val="uk-UA"/>
        </w:rPr>
      </w:pPr>
      <w:r w:rsidRPr="007F1CD4">
        <w:rPr>
          <w:rFonts w:eastAsia="Times New Roman" w:cs="Times New Roman"/>
          <w:b/>
          <w:color w:val="000000"/>
          <w:lang w:val="uk-UA"/>
        </w:rPr>
        <w:t>Мета роботи</w:t>
      </w:r>
    </w:p>
    <w:p w:rsidR="00B850FD" w:rsidRPr="007F1CD4" w:rsidRDefault="00465547">
      <w:pPr>
        <w:spacing w:after="120"/>
        <w:rPr>
          <w:lang w:val="uk-UA"/>
        </w:rPr>
      </w:pPr>
      <w:r w:rsidRPr="007F1CD4">
        <w:rPr>
          <w:rFonts w:eastAsia="Times New Roman" w:cs="Times New Roman"/>
          <w:color w:val="000000"/>
          <w:lang w:val="uk-UA"/>
        </w:rPr>
        <w:t xml:space="preserve">Отримати практичні навички побудови багатошарової серверної частини </w:t>
      </w:r>
      <w:proofErr w:type="spellStart"/>
      <w:r w:rsidRPr="007F1CD4">
        <w:rPr>
          <w:rFonts w:eastAsia="Times New Roman" w:cs="Times New Roman"/>
          <w:color w:val="000000"/>
          <w:lang w:val="uk-UA"/>
        </w:rPr>
        <w:t>вебсистеми</w:t>
      </w:r>
      <w:proofErr w:type="spellEnd"/>
      <w:r w:rsidRPr="007F1CD4">
        <w:rPr>
          <w:rFonts w:eastAsia="Times New Roman" w:cs="Times New Roman"/>
          <w:color w:val="000000"/>
          <w:lang w:val="uk-UA"/>
        </w:rPr>
        <w:t xml:space="preserve"> на платформі .</w:t>
      </w:r>
      <w:r>
        <w:rPr>
          <w:rFonts w:eastAsia="Times New Roman" w:cs="Times New Roman"/>
          <w:color w:val="000000"/>
        </w:rPr>
        <w:t>NET</w:t>
      </w:r>
      <w:r w:rsidRPr="007F1CD4">
        <w:rPr>
          <w:rFonts w:eastAsia="Times New Roman" w:cs="Times New Roman"/>
          <w:color w:val="000000"/>
          <w:lang w:val="uk-UA"/>
        </w:rPr>
        <w:t xml:space="preserve"> 8, реалізувати роботу з </w:t>
      </w:r>
      <w:r>
        <w:rPr>
          <w:rFonts w:eastAsia="Times New Roman" w:cs="Times New Roman"/>
          <w:color w:val="000000"/>
        </w:rPr>
        <w:t>PostgreSQL</w:t>
      </w:r>
      <w:r w:rsidRPr="007F1CD4">
        <w:rPr>
          <w:rFonts w:eastAsia="Times New Roman" w:cs="Times New Roman"/>
          <w:color w:val="000000"/>
          <w:lang w:val="uk-UA"/>
        </w:rPr>
        <w:t xml:space="preserve"> через </w:t>
      </w:r>
      <w:r>
        <w:rPr>
          <w:rFonts w:eastAsia="Times New Roman" w:cs="Times New Roman"/>
          <w:color w:val="000000"/>
        </w:rPr>
        <w:t>Entity</w:t>
      </w:r>
      <w:r w:rsidRPr="007F1CD4">
        <w:rPr>
          <w:rFonts w:eastAsia="Times New Roman" w:cs="Times New Roman"/>
          <w:color w:val="000000"/>
          <w:lang w:val="uk-UA"/>
        </w:rPr>
        <w:t xml:space="preserve"> </w:t>
      </w:r>
      <w:r>
        <w:rPr>
          <w:rFonts w:eastAsia="Times New Roman" w:cs="Times New Roman"/>
          <w:color w:val="000000"/>
        </w:rPr>
        <w:t>Framework</w:t>
      </w:r>
      <w:r w:rsidRPr="007F1CD4">
        <w:rPr>
          <w:rFonts w:eastAsia="Times New Roman" w:cs="Times New Roman"/>
          <w:color w:val="000000"/>
          <w:lang w:val="uk-UA"/>
        </w:rPr>
        <w:t xml:space="preserve"> </w:t>
      </w:r>
      <w:r>
        <w:rPr>
          <w:rFonts w:eastAsia="Times New Roman" w:cs="Times New Roman"/>
          <w:color w:val="000000"/>
        </w:rPr>
        <w:t>Core</w:t>
      </w:r>
      <w:r w:rsidRPr="007F1CD4">
        <w:rPr>
          <w:rFonts w:eastAsia="Times New Roman" w:cs="Times New Roman"/>
          <w:color w:val="000000"/>
          <w:lang w:val="uk-UA"/>
        </w:rPr>
        <w:t xml:space="preserve">, винести бізнес-логіку в сервіси та надати зовнішній інтерфейс взаємодії у вигляді </w:t>
      </w:r>
      <w:r>
        <w:rPr>
          <w:rFonts w:eastAsia="Times New Roman" w:cs="Times New Roman"/>
          <w:color w:val="000000"/>
        </w:rPr>
        <w:t>REST</w:t>
      </w:r>
      <w:r w:rsidRPr="007F1CD4">
        <w:rPr>
          <w:rFonts w:eastAsia="Times New Roman" w:cs="Times New Roman"/>
          <w:color w:val="000000"/>
          <w:lang w:val="uk-UA"/>
        </w:rPr>
        <w:t xml:space="preserve"> </w:t>
      </w:r>
      <w:r>
        <w:rPr>
          <w:rFonts w:eastAsia="Times New Roman" w:cs="Times New Roman"/>
          <w:color w:val="000000"/>
        </w:rPr>
        <w:t>API</w:t>
      </w:r>
      <w:r w:rsidRPr="007F1CD4">
        <w:rPr>
          <w:rFonts w:eastAsia="Times New Roman" w:cs="Times New Roman"/>
          <w:color w:val="000000"/>
          <w:lang w:val="uk-UA"/>
        </w:rPr>
        <w:t>.</w:t>
      </w:r>
    </w:p>
    <w:p w:rsidR="00B850FD" w:rsidRPr="00601E33" w:rsidRDefault="00465547">
      <w:pPr>
        <w:spacing w:after="120"/>
        <w:rPr>
          <w:lang w:val="ru-RU"/>
        </w:rPr>
      </w:pPr>
      <w:proofErr w:type="spellStart"/>
      <w:r w:rsidRPr="00601E33">
        <w:rPr>
          <w:rFonts w:eastAsia="Times New Roman" w:cs="Times New Roman"/>
          <w:b/>
          <w:color w:val="000000"/>
          <w:lang w:val="ru-RU"/>
        </w:rPr>
        <w:t>Вихідні</w:t>
      </w:r>
      <w:proofErr w:type="spellEnd"/>
      <w:r w:rsidRPr="00601E33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b/>
          <w:color w:val="000000"/>
          <w:lang w:val="ru-RU"/>
        </w:rPr>
        <w:t>умови</w:t>
      </w:r>
      <w:proofErr w:type="spellEnd"/>
      <w:r w:rsidRPr="00601E33">
        <w:rPr>
          <w:rFonts w:eastAsia="Times New Roman" w:cs="Times New Roman"/>
          <w:b/>
          <w:color w:val="000000"/>
          <w:lang w:val="ru-RU"/>
        </w:rPr>
        <w:t xml:space="preserve"> та </w:t>
      </w:r>
      <w:proofErr w:type="spellStart"/>
      <w:r w:rsidRPr="00601E33">
        <w:rPr>
          <w:rFonts w:eastAsia="Times New Roman" w:cs="Times New Roman"/>
          <w:b/>
          <w:color w:val="000000"/>
          <w:lang w:val="ru-RU"/>
        </w:rPr>
        <w:t>технології</w:t>
      </w:r>
      <w:proofErr w:type="spellEnd"/>
    </w:p>
    <w:p w:rsidR="00B850FD" w:rsidRPr="00601E33" w:rsidRDefault="00465547">
      <w:pPr>
        <w:spacing w:after="120"/>
        <w:rPr>
          <w:lang w:val="ru-RU"/>
        </w:rPr>
      </w:pPr>
      <w:r w:rsidRPr="00601E33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Мова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програмування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: </w:t>
      </w:r>
      <w:r>
        <w:rPr>
          <w:rFonts w:eastAsia="Times New Roman" w:cs="Times New Roman"/>
          <w:color w:val="000000"/>
        </w:rPr>
        <w:t>C</w:t>
      </w:r>
      <w:r w:rsidRPr="00601E33">
        <w:rPr>
          <w:rFonts w:eastAsia="Times New Roman" w:cs="Times New Roman"/>
          <w:color w:val="000000"/>
          <w:lang w:val="ru-RU"/>
        </w:rPr>
        <w:t># 12</w:t>
      </w:r>
    </w:p>
    <w:p w:rsidR="00B850FD" w:rsidRPr="00601E33" w:rsidRDefault="00465547">
      <w:pPr>
        <w:spacing w:after="120"/>
        <w:rPr>
          <w:lang w:val="ru-RU"/>
        </w:rPr>
      </w:pPr>
      <w:r w:rsidRPr="00601E33">
        <w:rPr>
          <w:rFonts w:eastAsia="Times New Roman" w:cs="Times New Roman"/>
          <w:color w:val="000000"/>
          <w:lang w:val="ru-RU"/>
        </w:rPr>
        <w:t>• Платформа: .</w:t>
      </w:r>
      <w:r>
        <w:rPr>
          <w:rFonts w:eastAsia="Times New Roman" w:cs="Times New Roman"/>
          <w:color w:val="000000"/>
        </w:rPr>
        <w:t>NET</w:t>
      </w:r>
      <w:r w:rsidRPr="00601E33">
        <w:rPr>
          <w:rFonts w:eastAsia="Times New Roman" w:cs="Times New Roman"/>
          <w:color w:val="000000"/>
          <w:lang w:val="ru-RU"/>
        </w:rPr>
        <w:t xml:space="preserve"> 8</w:t>
      </w:r>
    </w:p>
    <w:p w:rsidR="00B850FD" w:rsidRPr="00601E33" w:rsidRDefault="00465547">
      <w:pPr>
        <w:spacing w:after="120"/>
        <w:rPr>
          <w:lang w:val="ru-RU"/>
        </w:rPr>
      </w:pPr>
      <w:r w:rsidRPr="00601E33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Архітектурний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стиль: </w:t>
      </w:r>
      <w:r>
        <w:rPr>
          <w:rFonts w:eastAsia="Times New Roman" w:cs="Times New Roman"/>
          <w:color w:val="000000"/>
        </w:rPr>
        <w:t>Modular</w:t>
      </w:r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Monolith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ORM: Entity Framework Core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База даних: PostgreSQL 16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API: ASP.NET Core Web API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Документування API: Swagger / OpenAPI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Валідація: FluentValidation</w:t>
      </w:r>
    </w:p>
    <w:p w:rsidR="00B850FD" w:rsidRPr="00601E33" w:rsidRDefault="00465547">
      <w:pPr>
        <w:spacing w:after="120"/>
        <w:rPr>
          <w:lang w:val="ru-RU"/>
        </w:rPr>
      </w:pPr>
      <w:r w:rsidRPr="00601E33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Інфраструктура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запуску: </w:t>
      </w:r>
      <w:r>
        <w:rPr>
          <w:rFonts w:eastAsia="Times New Roman" w:cs="Times New Roman"/>
          <w:color w:val="000000"/>
        </w:rPr>
        <w:t>Docker</w:t>
      </w:r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Compose</w:t>
      </w:r>
    </w:p>
    <w:p w:rsidR="00B850FD" w:rsidRPr="00601E33" w:rsidRDefault="00465547">
      <w:pPr>
        <w:spacing w:after="120"/>
        <w:rPr>
          <w:lang w:val="ru-RU"/>
        </w:rPr>
      </w:pPr>
      <w:r w:rsidRPr="00601E33">
        <w:rPr>
          <w:rFonts w:eastAsia="Times New Roman" w:cs="Times New Roman"/>
          <w:b/>
          <w:color w:val="000000"/>
          <w:lang w:val="ru-RU"/>
        </w:rPr>
        <w:t xml:space="preserve">Постановка </w:t>
      </w:r>
      <w:proofErr w:type="spellStart"/>
      <w:r w:rsidRPr="00601E33">
        <w:rPr>
          <w:rFonts w:eastAsia="Times New Roman" w:cs="Times New Roman"/>
          <w:b/>
          <w:color w:val="000000"/>
          <w:lang w:val="ru-RU"/>
        </w:rPr>
        <w:t>задачі</w:t>
      </w:r>
      <w:proofErr w:type="spellEnd"/>
    </w:p>
    <w:p w:rsidR="00B850FD" w:rsidRPr="00601E33" w:rsidRDefault="00465547">
      <w:pPr>
        <w:spacing w:after="120"/>
        <w:rPr>
          <w:lang w:val="ru-RU"/>
        </w:rPr>
      </w:pPr>
      <w:proofErr w:type="spellStart"/>
      <w:r w:rsidRPr="00601E33">
        <w:rPr>
          <w:rFonts w:eastAsia="Times New Roman" w:cs="Times New Roman"/>
          <w:color w:val="000000"/>
          <w:lang w:val="ru-RU"/>
        </w:rPr>
        <w:t>Згідно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з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вимогами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лабораторної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роботи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необхідно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було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>:</w:t>
      </w:r>
    </w:p>
    <w:p w:rsidR="00B850FD" w:rsidRPr="00601E33" w:rsidRDefault="00465547">
      <w:pPr>
        <w:spacing w:after="120"/>
        <w:rPr>
          <w:lang w:val="ru-RU"/>
        </w:rPr>
      </w:pPr>
      <w:r w:rsidRPr="00601E33">
        <w:rPr>
          <w:rFonts w:eastAsia="Times New Roman" w:cs="Times New Roman"/>
          <w:color w:val="000000"/>
          <w:lang w:val="ru-RU"/>
        </w:rPr>
        <w:t xml:space="preserve">1.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Налаштувати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доступ до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бази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даних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через </w:t>
      </w:r>
      <w:r>
        <w:rPr>
          <w:rFonts w:eastAsia="Times New Roman" w:cs="Times New Roman"/>
          <w:color w:val="000000"/>
        </w:rPr>
        <w:t>ORM</w:t>
      </w:r>
      <w:r w:rsidRPr="00601E33">
        <w:rPr>
          <w:rFonts w:eastAsia="Times New Roman" w:cs="Times New Roman"/>
          <w:color w:val="000000"/>
          <w:lang w:val="ru-RU"/>
        </w:rPr>
        <w:t>.</w:t>
      </w:r>
    </w:p>
    <w:p w:rsidR="00B850FD" w:rsidRPr="00601E33" w:rsidRDefault="00465547">
      <w:pPr>
        <w:spacing w:after="120"/>
        <w:rPr>
          <w:lang w:val="ru-RU"/>
        </w:rPr>
      </w:pPr>
      <w:r w:rsidRPr="00601E33">
        <w:rPr>
          <w:rFonts w:eastAsia="Times New Roman" w:cs="Times New Roman"/>
          <w:color w:val="000000"/>
          <w:lang w:val="ru-RU"/>
        </w:rPr>
        <w:t xml:space="preserve">2.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Описати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сутності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предметної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області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відповідно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до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моделі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БД.</w:t>
      </w:r>
    </w:p>
    <w:p w:rsidR="00B850FD" w:rsidRPr="00601E33" w:rsidRDefault="00465547">
      <w:pPr>
        <w:spacing w:after="120"/>
        <w:rPr>
          <w:lang w:val="ru-RU"/>
        </w:rPr>
      </w:pPr>
      <w:r w:rsidRPr="00601E33">
        <w:rPr>
          <w:rFonts w:eastAsia="Times New Roman" w:cs="Times New Roman"/>
          <w:color w:val="000000"/>
          <w:lang w:val="ru-RU"/>
        </w:rPr>
        <w:t xml:space="preserve">3.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Створити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сервісний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шар без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перенесення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бізнес-логіки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у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контролери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>.</w:t>
      </w:r>
    </w:p>
    <w:p w:rsidR="00B850FD" w:rsidRPr="00601E33" w:rsidRDefault="00465547">
      <w:pPr>
        <w:spacing w:after="120"/>
        <w:rPr>
          <w:lang w:val="ru-RU"/>
        </w:rPr>
      </w:pPr>
      <w:r w:rsidRPr="00601E33">
        <w:rPr>
          <w:rFonts w:eastAsia="Times New Roman" w:cs="Times New Roman"/>
          <w:color w:val="000000"/>
          <w:lang w:val="ru-RU"/>
        </w:rPr>
        <w:lastRenderedPageBreak/>
        <w:t xml:space="preserve">4.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Реалізувати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API</w:t>
      </w:r>
      <w:r w:rsidRPr="00601E33">
        <w:rPr>
          <w:rFonts w:eastAsia="Times New Roman" w:cs="Times New Roman"/>
          <w:color w:val="000000"/>
          <w:lang w:val="ru-RU"/>
        </w:rPr>
        <w:t xml:space="preserve"> за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обраним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стандартом.</w:t>
      </w:r>
    </w:p>
    <w:p w:rsidR="00B850FD" w:rsidRPr="00601E33" w:rsidRDefault="00465547">
      <w:pPr>
        <w:spacing w:after="120"/>
        <w:rPr>
          <w:lang w:val="ru-RU"/>
        </w:rPr>
      </w:pPr>
      <w:r w:rsidRPr="00601E33">
        <w:rPr>
          <w:rFonts w:eastAsia="Times New Roman" w:cs="Times New Roman"/>
          <w:color w:val="000000"/>
          <w:lang w:val="ru-RU"/>
        </w:rPr>
        <w:t xml:space="preserve">5.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Використовувати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DTO</w:t>
      </w:r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замість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повернення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"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сирих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" </w:t>
      </w:r>
      <w:r>
        <w:rPr>
          <w:rFonts w:eastAsia="Times New Roman" w:cs="Times New Roman"/>
          <w:color w:val="000000"/>
        </w:rPr>
        <w:t>EF</w:t>
      </w:r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Core</w:t>
      </w:r>
      <w:r w:rsidRPr="00601E33">
        <w:rPr>
          <w:rFonts w:eastAsia="Times New Roman" w:cs="Times New Roman"/>
          <w:color w:val="000000"/>
          <w:lang w:val="ru-RU"/>
        </w:rPr>
        <w:t>-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сутностей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>.</w:t>
      </w:r>
    </w:p>
    <w:p w:rsidR="00B850FD" w:rsidRPr="00601E33" w:rsidRDefault="00465547">
      <w:pPr>
        <w:spacing w:after="120"/>
        <w:rPr>
          <w:lang w:val="ru-RU"/>
        </w:rPr>
      </w:pPr>
      <w:proofErr w:type="spellStart"/>
      <w:r w:rsidRPr="00601E33">
        <w:rPr>
          <w:rFonts w:eastAsia="Times New Roman" w:cs="Times New Roman"/>
          <w:b/>
          <w:color w:val="000000"/>
          <w:lang w:val="ru-RU"/>
        </w:rPr>
        <w:t>Обраний</w:t>
      </w:r>
      <w:proofErr w:type="spellEnd"/>
      <w:r w:rsidRPr="00601E33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b/>
          <w:color w:val="000000"/>
          <w:lang w:val="ru-RU"/>
        </w:rPr>
        <w:t>підхід</w:t>
      </w:r>
      <w:proofErr w:type="spellEnd"/>
    </w:p>
    <w:p w:rsidR="00B850FD" w:rsidRPr="00601E33" w:rsidRDefault="00465547">
      <w:pPr>
        <w:spacing w:after="120"/>
        <w:rPr>
          <w:lang w:val="ru-RU"/>
        </w:rPr>
      </w:pPr>
      <w:r w:rsidRPr="00601E33">
        <w:rPr>
          <w:rFonts w:eastAsia="Times New Roman" w:cs="Times New Roman"/>
          <w:color w:val="000000"/>
          <w:lang w:val="ru-RU"/>
        </w:rPr>
        <w:t xml:space="preserve">Для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реалізації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обрано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RESTful</w:t>
      </w:r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API</w:t>
      </w:r>
      <w:r w:rsidRPr="00601E33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оскільки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>:</w:t>
      </w:r>
    </w:p>
    <w:p w:rsidR="00B850FD" w:rsidRPr="00601E33" w:rsidRDefault="00465547">
      <w:pPr>
        <w:spacing w:after="120"/>
        <w:rPr>
          <w:lang w:val="ru-RU"/>
        </w:rPr>
      </w:pPr>
      <w:r w:rsidRPr="00601E33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він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природно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підходить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для </w:t>
      </w:r>
      <w:r>
        <w:rPr>
          <w:rFonts w:eastAsia="Times New Roman" w:cs="Times New Roman"/>
          <w:color w:val="000000"/>
        </w:rPr>
        <w:t>CRUD</w:t>
      </w:r>
      <w:r w:rsidRPr="00601E33">
        <w:rPr>
          <w:rFonts w:eastAsia="Times New Roman" w:cs="Times New Roman"/>
          <w:color w:val="000000"/>
          <w:lang w:val="ru-RU"/>
        </w:rPr>
        <w:t>-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операцій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системи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гуртожитку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>;</w:t>
      </w:r>
    </w:p>
    <w:p w:rsidR="00B850FD" w:rsidRPr="00601E33" w:rsidRDefault="00465547">
      <w:pPr>
        <w:spacing w:after="120"/>
        <w:rPr>
          <w:lang w:val="ru-RU"/>
        </w:rPr>
      </w:pPr>
      <w:r w:rsidRPr="00601E33">
        <w:rPr>
          <w:rFonts w:eastAsia="Times New Roman" w:cs="Times New Roman"/>
          <w:color w:val="000000"/>
          <w:lang w:val="ru-RU"/>
        </w:rPr>
        <w:t xml:space="preserve">• легко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документується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через </w:t>
      </w:r>
      <w:r>
        <w:rPr>
          <w:rFonts w:eastAsia="Times New Roman" w:cs="Times New Roman"/>
          <w:color w:val="000000"/>
        </w:rPr>
        <w:t>Swagger</w:t>
      </w:r>
      <w:r w:rsidRPr="00601E33">
        <w:rPr>
          <w:rFonts w:eastAsia="Times New Roman" w:cs="Times New Roman"/>
          <w:color w:val="000000"/>
          <w:lang w:val="ru-RU"/>
        </w:rPr>
        <w:t>;</w:t>
      </w:r>
    </w:p>
    <w:p w:rsidR="00B850FD" w:rsidRPr="00601E33" w:rsidRDefault="00465547">
      <w:pPr>
        <w:spacing w:after="120"/>
        <w:rPr>
          <w:lang w:val="ru-RU"/>
        </w:rPr>
      </w:pPr>
      <w:r w:rsidRPr="00601E33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зручний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для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інтеграції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зі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SPA</w:t>
      </w:r>
      <w:r w:rsidRPr="00601E33">
        <w:rPr>
          <w:rFonts w:eastAsia="Times New Roman" w:cs="Times New Roman"/>
          <w:color w:val="000000"/>
          <w:lang w:val="ru-RU"/>
        </w:rPr>
        <w:t>-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клієнтом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на </w:t>
      </w:r>
      <w:r>
        <w:rPr>
          <w:rFonts w:eastAsia="Times New Roman" w:cs="Times New Roman"/>
          <w:color w:val="000000"/>
        </w:rPr>
        <w:t>React</w:t>
      </w:r>
      <w:r w:rsidRPr="00601E33">
        <w:rPr>
          <w:rFonts w:eastAsia="Times New Roman" w:cs="Times New Roman"/>
          <w:color w:val="000000"/>
          <w:lang w:val="ru-RU"/>
        </w:rPr>
        <w:t>;</w:t>
      </w:r>
    </w:p>
    <w:p w:rsidR="00B850FD" w:rsidRPr="00601E33" w:rsidRDefault="00465547">
      <w:pPr>
        <w:spacing w:after="120"/>
        <w:rPr>
          <w:lang w:val="ru-RU"/>
        </w:rPr>
      </w:pPr>
      <w:r w:rsidRPr="00601E33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забезпечує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прозорі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HTTP</w:t>
      </w:r>
      <w:r w:rsidRPr="00601E33">
        <w:rPr>
          <w:rFonts w:eastAsia="Times New Roman" w:cs="Times New Roman"/>
          <w:color w:val="000000"/>
          <w:lang w:val="ru-RU"/>
        </w:rPr>
        <w:t>-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статуси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та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простий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механізм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тестування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через </w:t>
      </w:r>
      <w:r>
        <w:rPr>
          <w:rFonts w:eastAsia="Times New Roman" w:cs="Times New Roman"/>
          <w:color w:val="000000"/>
        </w:rPr>
        <w:t>Swagger</w:t>
      </w:r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UI</w:t>
      </w:r>
      <w:r w:rsidRPr="00601E33">
        <w:rPr>
          <w:rFonts w:eastAsia="Times New Roman" w:cs="Times New Roman"/>
          <w:color w:val="000000"/>
          <w:lang w:val="ru-RU"/>
        </w:rPr>
        <w:t>.</w:t>
      </w:r>
    </w:p>
    <w:p w:rsidR="00B850FD" w:rsidRPr="00601E33" w:rsidRDefault="00465547">
      <w:pPr>
        <w:spacing w:after="120"/>
        <w:rPr>
          <w:lang w:val="ru-RU"/>
        </w:rPr>
      </w:pPr>
      <w:proofErr w:type="spellStart"/>
      <w:r w:rsidRPr="00601E33">
        <w:rPr>
          <w:rFonts w:eastAsia="Times New Roman" w:cs="Times New Roman"/>
          <w:b/>
          <w:color w:val="000000"/>
          <w:lang w:val="ru-RU"/>
        </w:rPr>
        <w:t>Архітектура</w:t>
      </w:r>
      <w:proofErr w:type="spellEnd"/>
      <w:r w:rsidRPr="00601E33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b/>
          <w:color w:val="000000"/>
          <w:lang w:val="ru-RU"/>
        </w:rPr>
        <w:t>серверної</w:t>
      </w:r>
      <w:proofErr w:type="spellEnd"/>
      <w:r w:rsidRPr="00601E33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b/>
          <w:color w:val="000000"/>
          <w:lang w:val="ru-RU"/>
        </w:rPr>
        <w:t>частини</w:t>
      </w:r>
      <w:proofErr w:type="spellEnd"/>
    </w:p>
    <w:p w:rsidR="00B850FD" w:rsidRPr="00601E33" w:rsidRDefault="00465547">
      <w:pPr>
        <w:spacing w:after="120"/>
        <w:rPr>
          <w:lang w:val="ru-RU"/>
        </w:rPr>
      </w:pPr>
      <w:proofErr w:type="spellStart"/>
      <w:r w:rsidRPr="00601E33">
        <w:rPr>
          <w:rFonts w:eastAsia="Times New Roman" w:cs="Times New Roman"/>
          <w:color w:val="000000"/>
          <w:lang w:val="ru-RU"/>
        </w:rPr>
        <w:t>Серверну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частину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побудовано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з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чітким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поділом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на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шари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19"/>
        <w:gridCol w:w="6057"/>
      </w:tblGrid>
      <w:tr w:rsidR="003478E2" w:rsidRPr="003478E2" w:rsidTr="003478E2">
        <w:tc>
          <w:tcPr>
            <w:tcW w:w="3519" w:type="dxa"/>
          </w:tcPr>
          <w:p w:rsidR="003478E2" w:rsidRPr="003478E2" w:rsidRDefault="003478E2" w:rsidP="003478E2">
            <w:pPr>
              <w:spacing w:after="120"/>
              <w:rPr>
                <w:lang w:val="ru-RU"/>
              </w:rPr>
            </w:pPr>
            <w:r>
              <w:rPr>
                <w:rFonts w:eastAsia="Times New Roman" w:cs="Times New Roman"/>
                <w:color w:val="000000"/>
                <w:lang w:val="ru-RU"/>
              </w:rPr>
              <w:t xml:space="preserve">Шар </w:t>
            </w:r>
          </w:p>
        </w:tc>
        <w:tc>
          <w:tcPr>
            <w:tcW w:w="6057" w:type="dxa"/>
          </w:tcPr>
          <w:p w:rsidR="003478E2" w:rsidRPr="003478E2" w:rsidRDefault="003478E2" w:rsidP="003478E2">
            <w:pPr>
              <w:spacing w:after="120"/>
              <w:rPr>
                <w:lang w:val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lang w:val="ru-RU"/>
              </w:rPr>
              <w:t>Призначення</w:t>
            </w:r>
            <w:proofErr w:type="spellEnd"/>
          </w:p>
        </w:tc>
      </w:tr>
      <w:tr w:rsidR="003478E2" w:rsidRPr="007F1CD4" w:rsidTr="003478E2">
        <w:tc>
          <w:tcPr>
            <w:tcW w:w="3519" w:type="dxa"/>
          </w:tcPr>
          <w:p w:rsidR="003478E2" w:rsidRPr="003478E2" w:rsidRDefault="003478E2" w:rsidP="003478E2">
            <w:pPr>
              <w:spacing w:after="120"/>
              <w:rPr>
                <w:lang w:val="ru-RU"/>
              </w:rPr>
            </w:pPr>
            <w:proofErr w:type="spellStart"/>
            <w:r w:rsidRPr="003478E2">
              <w:rPr>
                <w:rFonts w:eastAsia="Times New Roman" w:cs="Times New Roman"/>
                <w:color w:val="000000"/>
              </w:rPr>
              <w:t>EDormitory</w:t>
            </w:r>
            <w:proofErr w:type="spellEnd"/>
            <w:r w:rsidRPr="003478E2">
              <w:rPr>
                <w:rFonts w:eastAsia="Times New Roman" w:cs="Times New Roman"/>
                <w:color w:val="000000"/>
                <w:lang w:val="ru-RU"/>
              </w:rPr>
              <w:t>.</w:t>
            </w:r>
            <w:proofErr w:type="spellStart"/>
            <w:r w:rsidRPr="003478E2">
              <w:rPr>
                <w:rFonts w:eastAsia="Times New Roman" w:cs="Times New Roman"/>
                <w:color w:val="000000"/>
              </w:rPr>
              <w:t>Api</w:t>
            </w:r>
            <w:proofErr w:type="spellEnd"/>
            <w:r>
              <w:rPr>
                <w:rFonts w:eastAsia="Times New Roman" w:cs="Times New Roman"/>
                <w:color w:val="000000"/>
                <w:lang w:val="ru-RU"/>
              </w:rPr>
              <w:t xml:space="preserve"> </w:t>
            </w:r>
          </w:p>
        </w:tc>
        <w:tc>
          <w:tcPr>
            <w:tcW w:w="6057" w:type="dxa"/>
          </w:tcPr>
          <w:p w:rsidR="003478E2" w:rsidRPr="003478E2" w:rsidRDefault="003478E2" w:rsidP="004169BF">
            <w:pPr>
              <w:spacing w:after="120"/>
              <w:rPr>
                <w:lang w:val="ru-RU"/>
              </w:rPr>
            </w:pPr>
            <w:proofErr w:type="spellStart"/>
            <w:r w:rsidRPr="003478E2">
              <w:rPr>
                <w:rFonts w:eastAsia="Times New Roman" w:cs="Times New Roman"/>
                <w:color w:val="000000"/>
                <w:lang w:val="ru-RU"/>
              </w:rPr>
              <w:t>Контролери</w:t>
            </w:r>
            <w:proofErr w:type="spellEnd"/>
            <w:r w:rsidRPr="003478E2">
              <w:rPr>
                <w:rFonts w:eastAsia="Times New Roman" w:cs="Times New Roman"/>
                <w:color w:val="000000"/>
                <w:lang w:val="ru-RU"/>
              </w:rPr>
              <w:t xml:space="preserve">, </w:t>
            </w:r>
            <w:proofErr w:type="spellStart"/>
            <w:r w:rsidRPr="003478E2">
              <w:rPr>
                <w:rFonts w:eastAsia="Times New Roman" w:cs="Times New Roman"/>
                <w:color w:val="000000"/>
                <w:lang w:val="ru-RU"/>
              </w:rPr>
              <w:t>конфігурація</w:t>
            </w:r>
            <w:proofErr w:type="spellEnd"/>
            <w:r w:rsidRPr="003478E2">
              <w:rPr>
                <w:rFonts w:eastAsia="Times New Roman" w:cs="Times New Roman"/>
                <w:color w:val="000000"/>
                <w:lang w:val="ru-RU"/>
              </w:rPr>
              <w:t xml:space="preserve"> </w:t>
            </w:r>
            <w:r w:rsidRPr="003478E2">
              <w:rPr>
                <w:rFonts w:eastAsia="Times New Roman" w:cs="Times New Roman"/>
                <w:color w:val="000000"/>
              </w:rPr>
              <w:t>middleware</w:t>
            </w:r>
            <w:r w:rsidRPr="003478E2">
              <w:rPr>
                <w:rFonts w:eastAsia="Times New Roman" w:cs="Times New Roman"/>
                <w:color w:val="000000"/>
                <w:lang w:val="ru-RU"/>
              </w:rPr>
              <w:t xml:space="preserve">, </w:t>
            </w:r>
            <w:proofErr w:type="spellStart"/>
            <w:r w:rsidRPr="003478E2">
              <w:rPr>
                <w:rFonts w:eastAsia="Times New Roman" w:cs="Times New Roman"/>
                <w:color w:val="000000"/>
                <w:lang w:val="ru-RU"/>
              </w:rPr>
              <w:t>авторизація</w:t>
            </w:r>
            <w:proofErr w:type="spellEnd"/>
            <w:r w:rsidRPr="003478E2">
              <w:rPr>
                <w:rFonts w:eastAsia="Times New Roman" w:cs="Times New Roman"/>
                <w:color w:val="000000"/>
                <w:lang w:val="ru-RU"/>
              </w:rPr>
              <w:t xml:space="preserve">, </w:t>
            </w:r>
            <w:r w:rsidRPr="003478E2">
              <w:rPr>
                <w:rFonts w:eastAsia="Times New Roman" w:cs="Times New Roman"/>
                <w:color w:val="000000"/>
              </w:rPr>
              <w:t>Swagger</w:t>
            </w:r>
            <w:r w:rsidRPr="003478E2">
              <w:rPr>
                <w:rFonts w:eastAsia="Times New Roman" w:cs="Times New Roman"/>
                <w:color w:val="000000"/>
                <w:lang w:val="ru-RU"/>
              </w:rPr>
              <w:t xml:space="preserve"> |</w:t>
            </w:r>
          </w:p>
        </w:tc>
      </w:tr>
      <w:tr w:rsidR="003478E2" w:rsidRPr="007F1CD4" w:rsidTr="003478E2">
        <w:tc>
          <w:tcPr>
            <w:tcW w:w="3519" w:type="dxa"/>
          </w:tcPr>
          <w:p w:rsidR="003478E2" w:rsidRPr="003478E2" w:rsidRDefault="003478E2" w:rsidP="003478E2">
            <w:pPr>
              <w:spacing w:after="120"/>
              <w:rPr>
                <w:lang w:val="ru-RU"/>
              </w:rPr>
            </w:pPr>
            <w:proofErr w:type="spellStart"/>
            <w:r w:rsidRPr="003478E2">
              <w:rPr>
                <w:rFonts w:eastAsia="Times New Roman" w:cs="Times New Roman"/>
                <w:color w:val="000000"/>
              </w:rPr>
              <w:t>EDormitory</w:t>
            </w:r>
            <w:proofErr w:type="spellEnd"/>
            <w:r w:rsidRPr="003478E2">
              <w:rPr>
                <w:rFonts w:eastAsia="Times New Roman" w:cs="Times New Roman"/>
                <w:color w:val="000000"/>
                <w:lang w:val="ru-RU"/>
              </w:rPr>
              <w:t>.</w:t>
            </w:r>
            <w:r w:rsidRPr="003478E2">
              <w:rPr>
                <w:rFonts w:eastAsia="Times New Roman" w:cs="Times New Roman"/>
                <w:color w:val="000000"/>
              </w:rPr>
              <w:t>Application</w:t>
            </w:r>
            <w:r>
              <w:rPr>
                <w:rFonts w:eastAsia="Times New Roman" w:cs="Times New Roman"/>
                <w:color w:val="000000"/>
                <w:lang w:val="ru-RU"/>
              </w:rPr>
              <w:t xml:space="preserve"> </w:t>
            </w:r>
          </w:p>
        </w:tc>
        <w:tc>
          <w:tcPr>
            <w:tcW w:w="6057" w:type="dxa"/>
          </w:tcPr>
          <w:p w:rsidR="003478E2" w:rsidRPr="003478E2" w:rsidRDefault="003478E2" w:rsidP="004169BF">
            <w:pPr>
              <w:spacing w:after="120"/>
              <w:rPr>
                <w:lang w:val="ru-RU"/>
              </w:rPr>
            </w:pPr>
            <w:proofErr w:type="spellStart"/>
            <w:r w:rsidRPr="003478E2">
              <w:rPr>
                <w:rFonts w:eastAsia="Times New Roman" w:cs="Times New Roman"/>
                <w:color w:val="000000"/>
                <w:lang w:val="ru-RU"/>
              </w:rPr>
              <w:t>Контракти</w:t>
            </w:r>
            <w:proofErr w:type="spellEnd"/>
            <w:r w:rsidRPr="003478E2">
              <w:rPr>
                <w:rFonts w:eastAsia="Times New Roman" w:cs="Times New Roman"/>
                <w:color w:val="000000"/>
                <w:lang w:val="ru-RU"/>
              </w:rPr>
              <w:t xml:space="preserve">, </w:t>
            </w:r>
            <w:r w:rsidRPr="003478E2">
              <w:rPr>
                <w:rFonts w:eastAsia="Times New Roman" w:cs="Times New Roman"/>
                <w:color w:val="000000"/>
              </w:rPr>
              <w:t>DTO</w:t>
            </w:r>
            <w:r w:rsidRPr="003478E2">
              <w:rPr>
                <w:rFonts w:eastAsia="Times New Roman" w:cs="Times New Roman"/>
                <w:color w:val="000000"/>
                <w:lang w:val="ru-RU"/>
              </w:rPr>
              <w:t xml:space="preserve">, </w:t>
            </w:r>
            <w:proofErr w:type="spellStart"/>
            <w:r w:rsidRPr="003478E2">
              <w:rPr>
                <w:rFonts w:eastAsia="Times New Roman" w:cs="Times New Roman"/>
                <w:color w:val="000000"/>
                <w:lang w:val="ru-RU"/>
              </w:rPr>
              <w:t>інтерфейси</w:t>
            </w:r>
            <w:proofErr w:type="spellEnd"/>
            <w:r w:rsidRPr="003478E2">
              <w:rPr>
                <w:rFonts w:eastAsia="Times New Roman" w:cs="Times New Roman"/>
                <w:color w:val="000000"/>
                <w:lang w:val="ru-RU"/>
              </w:rPr>
              <w:t xml:space="preserve"> </w:t>
            </w:r>
            <w:proofErr w:type="spellStart"/>
            <w:r w:rsidRPr="003478E2">
              <w:rPr>
                <w:rFonts w:eastAsia="Times New Roman" w:cs="Times New Roman"/>
                <w:color w:val="000000"/>
                <w:lang w:val="ru-RU"/>
              </w:rPr>
              <w:t>сервісів</w:t>
            </w:r>
            <w:proofErr w:type="spellEnd"/>
            <w:r w:rsidRPr="003478E2">
              <w:rPr>
                <w:rFonts w:eastAsia="Times New Roman" w:cs="Times New Roman"/>
                <w:color w:val="000000"/>
                <w:lang w:val="ru-RU"/>
              </w:rPr>
              <w:t xml:space="preserve">, </w:t>
            </w:r>
            <w:proofErr w:type="spellStart"/>
            <w:r w:rsidRPr="003478E2">
              <w:rPr>
                <w:rFonts w:eastAsia="Times New Roman" w:cs="Times New Roman"/>
                <w:color w:val="000000"/>
                <w:lang w:val="ru-RU"/>
              </w:rPr>
              <w:t>валідація</w:t>
            </w:r>
            <w:proofErr w:type="spellEnd"/>
            <w:r w:rsidRPr="003478E2">
              <w:rPr>
                <w:rFonts w:eastAsia="Times New Roman" w:cs="Times New Roman"/>
                <w:color w:val="000000"/>
                <w:lang w:val="ru-RU"/>
              </w:rPr>
              <w:t xml:space="preserve"> |</w:t>
            </w:r>
          </w:p>
        </w:tc>
      </w:tr>
      <w:tr w:rsidR="003478E2" w:rsidRPr="007F1CD4" w:rsidTr="003478E2">
        <w:tc>
          <w:tcPr>
            <w:tcW w:w="3519" w:type="dxa"/>
          </w:tcPr>
          <w:p w:rsidR="003478E2" w:rsidRPr="003478E2" w:rsidRDefault="003478E2" w:rsidP="003478E2">
            <w:pPr>
              <w:spacing w:after="120"/>
              <w:rPr>
                <w:lang w:val="ru-RU"/>
              </w:rPr>
            </w:pPr>
            <w:proofErr w:type="spellStart"/>
            <w:r w:rsidRPr="003478E2">
              <w:rPr>
                <w:rFonts w:eastAsia="Times New Roman" w:cs="Times New Roman"/>
                <w:color w:val="000000"/>
              </w:rPr>
              <w:t>EDormitory</w:t>
            </w:r>
            <w:proofErr w:type="spellEnd"/>
            <w:r w:rsidRPr="003478E2">
              <w:rPr>
                <w:rFonts w:eastAsia="Times New Roman" w:cs="Times New Roman"/>
                <w:color w:val="000000"/>
                <w:lang w:val="ru-RU"/>
              </w:rPr>
              <w:t>.</w:t>
            </w:r>
            <w:r w:rsidRPr="003478E2">
              <w:rPr>
                <w:rFonts w:eastAsia="Times New Roman" w:cs="Times New Roman"/>
                <w:color w:val="000000"/>
              </w:rPr>
              <w:t>Domain</w:t>
            </w:r>
            <w:r>
              <w:rPr>
                <w:rFonts w:eastAsia="Times New Roman" w:cs="Times New Roman"/>
                <w:color w:val="000000"/>
                <w:lang w:val="ru-RU"/>
              </w:rPr>
              <w:t xml:space="preserve"> </w:t>
            </w:r>
          </w:p>
        </w:tc>
        <w:tc>
          <w:tcPr>
            <w:tcW w:w="6057" w:type="dxa"/>
          </w:tcPr>
          <w:p w:rsidR="003478E2" w:rsidRPr="003478E2" w:rsidRDefault="003478E2" w:rsidP="004169BF">
            <w:pPr>
              <w:spacing w:after="120"/>
              <w:rPr>
                <w:lang w:val="ru-RU"/>
              </w:rPr>
            </w:pPr>
            <w:proofErr w:type="spellStart"/>
            <w:r w:rsidRPr="003478E2">
              <w:rPr>
                <w:rFonts w:eastAsia="Times New Roman" w:cs="Times New Roman"/>
                <w:color w:val="000000"/>
                <w:lang w:val="ru-RU"/>
              </w:rPr>
              <w:t>Сутності</w:t>
            </w:r>
            <w:proofErr w:type="spellEnd"/>
            <w:r w:rsidRPr="003478E2">
              <w:rPr>
                <w:rFonts w:eastAsia="Times New Roman" w:cs="Times New Roman"/>
                <w:color w:val="000000"/>
                <w:lang w:val="ru-RU"/>
              </w:rPr>
              <w:t xml:space="preserve"> домену, </w:t>
            </w:r>
            <w:proofErr w:type="spellStart"/>
            <w:r w:rsidRPr="003478E2">
              <w:rPr>
                <w:rFonts w:eastAsia="Times New Roman" w:cs="Times New Roman"/>
                <w:color w:val="000000"/>
              </w:rPr>
              <w:t>enum</w:t>
            </w:r>
            <w:proofErr w:type="spellEnd"/>
            <w:r w:rsidRPr="003478E2">
              <w:rPr>
                <w:rFonts w:eastAsia="Times New Roman" w:cs="Times New Roman"/>
                <w:color w:val="000000"/>
                <w:lang w:val="ru-RU"/>
              </w:rPr>
              <w:t xml:space="preserve">-и, </w:t>
            </w:r>
            <w:proofErr w:type="spellStart"/>
            <w:r w:rsidRPr="003478E2">
              <w:rPr>
                <w:rFonts w:eastAsia="Times New Roman" w:cs="Times New Roman"/>
                <w:color w:val="000000"/>
                <w:lang w:val="ru-RU"/>
              </w:rPr>
              <w:t>бізнес-стани</w:t>
            </w:r>
            <w:proofErr w:type="spellEnd"/>
            <w:r w:rsidRPr="003478E2">
              <w:rPr>
                <w:rFonts w:eastAsia="Times New Roman" w:cs="Times New Roman"/>
                <w:color w:val="000000"/>
                <w:lang w:val="ru-RU"/>
              </w:rPr>
              <w:t xml:space="preserve"> |</w:t>
            </w:r>
          </w:p>
        </w:tc>
      </w:tr>
      <w:tr w:rsidR="003478E2" w:rsidRPr="003478E2" w:rsidTr="003478E2">
        <w:tc>
          <w:tcPr>
            <w:tcW w:w="3519" w:type="dxa"/>
          </w:tcPr>
          <w:p w:rsidR="003478E2" w:rsidRPr="003478E2" w:rsidRDefault="003478E2" w:rsidP="003478E2">
            <w:pPr>
              <w:spacing w:after="120"/>
            </w:pPr>
            <w:proofErr w:type="spellStart"/>
            <w:r>
              <w:rPr>
                <w:rFonts w:eastAsia="Times New Roman" w:cs="Times New Roman"/>
                <w:color w:val="000000"/>
              </w:rPr>
              <w:t>EDormitory.Infrastructure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</w:p>
        </w:tc>
        <w:tc>
          <w:tcPr>
            <w:tcW w:w="6057" w:type="dxa"/>
          </w:tcPr>
          <w:p w:rsidR="003478E2" w:rsidRPr="003478E2" w:rsidRDefault="003478E2" w:rsidP="004169BF">
            <w:pPr>
              <w:spacing w:after="120"/>
            </w:pPr>
            <w:r w:rsidRPr="003478E2">
              <w:rPr>
                <w:rFonts w:eastAsia="Times New Roman" w:cs="Times New Roman"/>
                <w:color w:val="000000"/>
              </w:rPr>
              <w:t xml:space="preserve">EF Core, </w:t>
            </w:r>
            <w:proofErr w:type="spellStart"/>
            <w:r w:rsidRPr="003478E2">
              <w:rPr>
                <w:rFonts w:eastAsia="Times New Roman" w:cs="Times New Roman"/>
                <w:color w:val="000000"/>
              </w:rPr>
              <w:t>сервіси</w:t>
            </w:r>
            <w:proofErr w:type="spellEnd"/>
            <w:r w:rsidRPr="003478E2">
              <w:rPr>
                <w:rFonts w:eastAsia="Times New Roman" w:cs="Times New Roman"/>
                <w:color w:val="000000"/>
              </w:rPr>
              <w:t xml:space="preserve">, </w:t>
            </w:r>
            <w:proofErr w:type="spellStart"/>
            <w:r w:rsidRPr="003478E2">
              <w:rPr>
                <w:rFonts w:eastAsia="Times New Roman" w:cs="Times New Roman"/>
                <w:color w:val="000000"/>
              </w:rPr>
              <w:t>робота</w:t>
            </w:r>
            <w:proofErr w:type="spellEnd"/>
            <w:r w:rsidRPr="003478E2">
              <w:rPr>
                <w:rFonts w:eastAsia="Times New Roman" w:cs="Times New Roman"/>
                <w:color w:val="000000"/>
              </w:rPr>
              <w:t xml:space="preserve"> з БД, fil</w:t>
            </w:r>
            <w:r>
              <w:rPr>
                <w:rFonts w:eastAsia="Times New Roman" w:cs="Times New Roman"/>
                <w:color w:val="000000"/>
              </w:rPr>
              <w:t xml:space="preserve">e storage, </w:t>
            </w:r>
            <w:proofErr w:type="spellStart"/>
            <w:r>
              <w:rPr>
                <w:rFonts w:eastAsia="Times New Roman" w:cs="Times New Roman"/>
                <w:color w:val="000000"/>
              </w:rPr>
              <w:t>auth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infrastructure</w:t>
            </w:r>
          </w:p>
        </w:tc>
      </w:tr>
    </w:tbl>
    <w:p w:rsidR="00B850FD" w:rsidRDefault="00B850FD">
      <w:pPr>
        <w:spacing w:after="120"/>
      </w:pPr>
    </w:p>
    <w:p w:rsidR="00B850FD" w:rsidRPr="007F1CD4" w:rsidRDefault="00465547">
      <w:pPr>
        <w:spacing w:after="120"/>
      </w:pPr>
      <w:proofErr w:type="spellStart"/>
      <w:r w:rsidRPr="003478E2">
        <w:rPr>
          <w:rFonts w:eastAsia="Times New Roman" w:cs="Times New Roman"/>
          <w:b/>
          <w:color w:val="000000"/>
          <w:lang w:val="ru-RU"/>
        </w:rPr>
        <w:t>Реалізація</w:t>
      </w:r>
      <w:proofErr w:type="spellEnd"/>
      <w:r w:rsidRPr="007F1CD4">
        <w:rPr>
          <w:rFonts w:eastAsia="Times New Roman" w:cs="Times New Roman"/>
          <w:b/>
          <w:color w:val="000000"/>
        </w:rPr>
        <w:t xml:space="preserve"> </w:t>
      </w:r>
      <w:r w:rsidRPr="003478E2">
        <w:rPr>
          <w:rFonts w:eastAsia="Times New Roman" w:cs="Times New Roman"/>
          <w:b/>
          <w:color w:val="000000"/>
          <w:lang w:val="ru-RU"/>
        </w:rPr>
        <w:t>шару</w:t>
      </w:r>
      <w:r w:rsidRPr="007F1CD4">
        <w:rPr>
          <w:rFonts w:eastAsia="Times New Roman" w:cs="Times New Roman"/>
          <w:b/>
          <w:color w:val="000000"/>
        </w:rPr>
        <w:t xml:space="preserve"> </w:t>
      </w:r>
      <w:r w:rsidRPr="003478E2">
        <w:rPr>
          <w:rFonts w:eastAsia="Times New Roman" w:cs="Times New Roman"/>
          <w:b/>
          <w:color w:val="000000"/>
          <w:lang w:val="ru-RU"/>
        </w:rPr>
        <w:t>доступу</w:t>
      </w:r>
      <w:r w:rsidRPr="007F1CD4">
        <w:rPr>
          <w:rFonts w:eastAsia="Times New Roman" w:cs="Times New Roman"/>
          <w:b/>
          <w:color w:val="000000"/>
        </w:rPr>
        <w:t xml:space="preserve"> </w:t>
      </w:r>
      <w:r w:rsidRPr="003478E2">
        <w:rPr>
          <w:rFonts w:eastAsia="Times New Roman" w:cs="Times New Roman"/>
          <w:b/>
          <w:color w:val="000000"/>
          <w:lang w:val="ru-RU"/>
        </w:rPr>
        <w:t>до</w:t>
      </w:r>
      <w:r w:rsidRPr="007F1CD4">
        <w:rPr>
          <w:rFonts w:eastAsia="Times New Roman" w:cs="Times New Roman"/>
          <w:b/>
          <w:color w:val="000000"/>
        </w:rPr>
        <w:t xml:space="preserve"> </w:t>
      </w:r>
      <w:proofErr w:type="spellStart"/>
      <w:r w:rsidRPr="003478E2">
        <w:rPr>
          <w:rFonts w:eastAsia="Times New Roman" w:cs="Times New Roman"/>
          <w:b/>
          <w:color w:val="000000"/>
          <w:lang w:val="ru-RU"/>
        </w:rPr>
        <w:t>даних</w:t>
      </w:r>
      <w:proofErr w:type="spellEnd"/>
    </w:p>
    <w:p w:rsidR="00B850FD" w:rsidRPr="007F1CD4" w:rsidRDefault="00465547">
      <w:pPr>
        <w:spacing w:after="120"/>
      </w:pPr>
      <w:proofErr w:type="spellStart"/>
      <w:r w:rsidRPr="00450678">
        <w:rPr>
          <w:rFonts w:eastAsia="Times New Roman" w:cs="Times New Roman"/>
          <w:color w:val="000000"/>
          <w:lang w:val="ru-RU"/>
        </w:rPr>
        <w:t>Підключення</w:t>
      </w:r>
      <w:proofErr w:type="spellEnd"/>
      <w:r w:rsidRPr="007F1CD4">
        <w:rPr>
          <w:rFonts w:eastAsia="Times New Roman" w:cs="Times New Roman"/>
          <w:color w:val="000000"/>
        </w:rPr>
        <w:t xml:space="preserve"> </w:t>
      </w:r>
      <w:r w:rsidRPr="00450678">
        <w:rPr>
          <w:rFonts w:eastAsia="Times New Roman" w:cs="Times New Roman"/>
          <w:color w:val="000000"/>
          <w:lang w:val="ru-RU"/>
        </w:rPr>
        <w:t>до</w:t>
      </w:r>
      <w:r w:rsidRPr="007F1CD4">
        <w:rPr>
          <w:rFonts w:eastAsia="Times New Roman" w:cs="Times New Roman"/>
          <w:color w:val="000000"/>
        </w:rPr>
        <w:t xml:space="preserve"> </w:t>
      </w:r>
      <w:r w:rsidRPr="00450678">
        <w:rPr>
          <w:rFonts w:eastAsia="Times New Roman" w:cs="Times New Roman"/>
          <w:color w:val="000000"/>
          <w:lang w:val="ru-RU"/>
        </w:rPr>
        <w:t>БД</w:t>
      </w:r>
      <w:r w:rsidRPr="007F1CD4">
        <w:rPr>
          <w:rFonts w:eastAsia="Times New Roman" w:cs="Times New Roman"/>
          <w:color w:val="000000"/>
        </w:rPr>
        <w:t xml:space="preserve"> </w:t>
      </w:r>
      <w:proofErr w:type="spellStart"/>
      <w:r w:rsidRPr="00450678">
        <w:rPr>
          <w:rFonts w:eastAsia="Times New Roman" w:cs="Times New Roman"/>
          <w:color w:val="000000"/>
          <w:lang w:val="ru-RU"/>
        </w:rPr>
        <w:t>реалізоване</w:t>
      </w:r>
      <w:proofErr w:type="spellEnd"/>
      <w:r w:rsidRPr="007F1CD4">
        <w:rPr>
          <w:rFonts w:eastAsia="Times New Roman" w:cs="Times New Roman"/>
          <w:color w:val="000000"/>
        </w:rPr>
        <w:t xml:space="preserve"> </w:t>
      </w:r>
      <w:r w:rsidRPr="00450678">
        <w:rPr>
          <w:rFonts w:eastAsia="Times New Roman" w:cs="Times New Roman"/>
          <w:color w:val="000000"/>
          <w:lang w:val="ru-RU"/>
        </w:rPr>
        <w:t>через</w:t>
      </w:r>
      <w:r w:rsidRPr="007F1CD4"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AppDbContext</w:t>
      </w:r>
      <w:proofErr w:type="spellEnd"/>
      <w:r w:rsidRPr="007F1CD4">
        <w:rPr>
          <w:rFonts w:eastAsia="Times New Roman" w:cs="Times New Roman"/>
          <w:color w:val="000000"/>
        </w:rPr>
        <w:t xml:space="preserve">, </w:t>
      </w:r>
      <w:proofErr w:type="spellStart"/>
      <w:r w:rsidRPr="00450678">
        <w:rPr>
          <w:rFonts w:eastAsia="Times New Roman" w:cs="Times New Roman"/>
          <w:color w:val="000000"/>
          <w:lang w:val="ru-RU"/>
        </w:rPr>
        <w:t>який</w:t>
      </w:r>
      <w:proofErr w:type="spellEnd"/>
      <w:r w:rsidRPr="007F1CD4">
        <w:rPr>
          <w:rFonts w:eastAsia="Times New Roman" w:cs="Times New Roman"/>
          <w:color w:val="000000"/>
        </w:rPr>
        <w:t xml:space="preserve"> </w:t>
      </w:r>
      <w:proofErr w:type="spellStart"/>
      <w:r w:rsidRPr="00450678">
        <w:rPr>
          <w:rFonts w:eastAsia="Times New Roman" w:cs="Times New Roman"/>
          <w:color w:val="000000"/>
          <w:lang w:val="ru-RU"/>
        </w:rPr>
        <w:t>інкапсулює</w:t>
      </w:r>
      <w:proofErr w:type="spellEnd"/>
      <w:r w:rsidRPr="007F1CD4">
        <w:rPr>
          <w:rFonts w:eastAsia="Times New Roman" w:cs="Times New Roman"/>
          <w:color w:val="000000"/>
        </w:rPr>
        <w:t xml:space="preserve"> </w:t>
      </w:r>
      <w:proofErr w:type="spellStart"/>
      <w:r w:rsidRPr="00450678">
        <w:rPr>
          <w:rFonts w:eastAsia="Times New Roman" w:cs="Times New Roman"/>
          <w:color w:val="000000"/>
          <w:lang w:val="ru-RU"/>
        </w:rPr>
        <w:t>всі</w:t>
      </w:r>
      <w:proofErr w:type="spellEnd"/>
      <w:r w:rsidRPr="007F1CD4">
        <w:rPr>
          <w:rFonts w:eastAsia="Times New Roman" w:cs="Times New Roman"/>
          <w:color w:val="000000"/>
        </w:rPr>
        <w:t xml:space="preserve"> </w:t>
      </w:r>
      <w:proofErr w:type="spellStart"/>
      <w:r w:rsidRPr="00450678">
        <w:rPr>
          <w:rFonts w:eastAsia="Times New Roman" w:cs="Times New Roman"/>
          <w:color w:val="000000"/>
          <w:lang w:val="ru-RU"/>
        </w:rPr>
        <w:t>доменні</w:t>
      </w:r>
      <w:proofErr w:type="spellEnd"/>
      <w:r w:rsidRPr="007F1CD4">
        <w:rPr>
          <w:rFonts w:eastAsia="Times New Roman" w:cs="Times New Roman"/>
          <w:color w:val="000000"/>
        </w:rPr>
        <w:t xml:space="preserve"> </w:t>
      </w:r>
      <w:proofErr w:type="spellStart"/>
      <w:r w:rsidRPr="00450678">
        <w:rPr>
          <w:rFonts w:eastAsia="Times New Roman" w:cs="Times New Roman"/>
          <w:color w:val="000000"/>
          <w:lang w:val="ru-RU"/>
        </w:rPr>
        <w:t>колекції</w:t>
      </w:r>
      <w:proofErr w:type="spellEnd"/>
      <w:r w:rsidRPr="007F1CD4">
        <w:rPr>
          <w:rFonts w:eastAsia="Times New Roman" w:cs="Times New Roman"/>
          <w:color w:val="000000"/>
        </w:rPr>
        <w:t xml:space="preserve"> </w:t>
      </w:r>
      <w:r w:rsidRPr="00450678">
        <w:rPr>
          <w:rFonts w:eastAsia="Times New Roman" w:cs="Times New Roman"/>
          <w:color w:val="000000"/>
          <w:lang w:val="ru-RU"/>
        </w:rPr>
        <w:t>та</w:t>
      </w:r>
      <w:r w:rsidRPr="007F1CD4">
        <w:rPr>
          <w:rFonts w:eastAsia="Times New Roman" w:cs="Times New Roman"/>
          <w:color w:val="000000"/>
        </w:rPr>
        <w:t xml:space="preserve"> </w:t>
      </w:r>
      <w:proofErr w:type="spellStart"/>
      <w:r w:rsidRPr="00450678">
        <w:rPr>
          <w:rFonts w:eastAsia="Times New Roman" w:cs="Times New Roman"/>
          <w:color w:val="000000"/>
          <w:lang w:val="ru-RU"/>
        </w:rPr>
        <w:t>конфігурацію</w:t>
      </w:r>
      <w:proofErr w:type="spellEnd"/>
      <w:r w:rsidRPr="007F1CD4">
        <w:rPr>
          <w:rFonts w:eastAsia="Times New Roman" w:cs="Times New Roman"/>
          <w:color w:val="000000"/>
        </w:rPr>
        <w:t xml:space="preserve"> </w:t>
      </w:r>
      <w:proofErr w:type="spellStart"/>
      <w:r w:rsidRPr="00450678">
        <w:rPr>
          <w:rFonts w:eastAsia="Times New Roman" w:cs="Times New Roman"/>
          <w:color w:val="000000"/>
          <w:lang w:val="ru-RU"/>
        </w:rPr>
        <w:t>моделі</w:t>
      </w:r>
      <w:proofErr w:type="spellEnd"/>
      <w:r w:rsidRPr="007F1CD4">
        <w:rPr>
          <w:rFonts w:eastAsia="Times New Roman" w:cs="Times New Roman"/>
          <w:color w:val="000000"/>
        </w:rPr>
        <w:t>.</w:t>
      </w:r>
    </w:p>
    <w:p w:rsidR="00B850FD" w:rsidRDefault="00465547">
      <w:pPr>
        <w:spacing w:after="120"/>
      </w:pPr>
      <w:proofErr w:type="spellStart"/>
      <w:r>
        <w:rPr>
          <w:rFonts w:eastAsia="Times New Roman" w:cs="Times New Roman"/>
          <w:b/>
          <w:color w:val="000000"/>
        </w:rPr>
        <w:t>Основні</w:t>
      </w:r>
      <w:proofErr w:type="spellEnd"/>
      <w:r>
        <w:rPr>
          <w:rFonts w:eastAsia="Times New Roman" w:cs="Times New Roman"/>
          <w:b/>
          <w:color w:val="000000"/>
        </w:rPr>
        <w:t xml:space="preserve"> </w:t>
      </w:r>
      <w:proofErr w:type="spellStart"/>
      <w:r>
        <w:rPr>
          <w:rFonts w:eastAsia="Times New Roman" w:cs="Times New Roman"/>
          <w:b/>
          <w:color w:val="000000"/>
        </w:rPr>
        <w:t>сутності</w:t>
      </w:r>
      <w:proofErr w:type="spellEnd"/>
      <w:r>
        <w:rPr>
          <w:rFonts w:eastAsia="Times New Roman" w:cs="Times New Roman"/>
          <w:b/>
          <w:color w:val="000000"/>
        </w:rPr>
        <w:t xml:space="preserve"> БД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Roles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Users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Rooms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RelocationRequests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Violations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TicketCategories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lastRenderedPageBreak/>
        <w:t>• RepairTickets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GuestPasses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PassLogs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Files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StudentCharges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Tariffs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Payments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UserSessions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RefreshTokens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AuditLogs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SecurityEvents</w:t>
      </w:r>
    </w:p>
    <w:p w:rsidR="00B850FD" w:rsidRDefault="00B850FD">
      <w:pPr>
        <w:spacing w:after="120"/>
      </w:pPr>
    </w:p>
    <w:p w:rsidR="00B850FD" w:rsidRDefault="00465547">
      <w:pPr>
        <w:spacing w:after="120"/>
      </w:pPr>
      <w:r>
        <w:rPr>
          <w:rFonts w:eastAsia="Times New Roman" w:cs="Times New Roman"/>
          <w:b/>
          <w:color w:val="000000"/>
        </w:rPr>
        <w:t>Фрагмент коду AppDbContext</w:t>
      </w:r>
    </w:p>
    <w:p w:rsidR="00B850FD" w:rsidRPr="00601E33" w:rsidRDefault="00F07550" w:rsidP="00F07550">
      <w:pPr>
        <w:spacing w:after="120"/>
        <w:jc w:val="center"/>
        <w:rPr>
          <w:lang w:val="ru-RU"/>
        </w:rPr>
      </w:pPr>
      <w:r w:rsidRPr="00F07550">
        <w:rPr>
          <w:noProof/>
          <w:lang w:val="uk-UA" w:eastAsia="uk-UA"/>
        </w:rPr>
        <w:drawing>
          <wp:inline distT="0" distB="0" distL="0" distR="0" wp14:anchorId="275FE7B7" wp14:editId="6AF319A2">
            <wp:extent cx="5263763" cy="343269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229" cy="343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0FD" w:rsidRPr="00601E33" w:rsidRDefault="00465547">
      <w:pPr>
        <w:spacing w:after="120"/>
        <w:rPr>
          <w:lang w:val="ru-RU"/>
        </w:rPr>
      </w:pPr>
      <w:proofErr w:type="spellStart"/>
      <w:r w:rsidRPr="00601E33">
        <w:rPr>
          <w:rFonts w:eastAsia="Times New Roman" w:cs="Times New Roman"/>
          <w:b/>
          <w:color w:val="000000"/>
          <w:lang w:val="ru-RU"/>
        </w:rPr>
        <w:t>Особливості</w:t>
      </w:r>
      <w:proofErr w:type="spellEnd"/>
      <w:r w:rsidRPr="00601E33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b/>
          <w:color w:val="000000"/>
          <w:lang w:val="ru-RU"/>
        </w:rPr>
        <w:t>реалізації</w:t>
      </w:r>
      <w:proofErr w:type="spellEnd"/>
      <w:r w:rsidRPr="00601E33">
        <w:rPr>
          <w:rFonts w:eastAsia="Times New Roman" w:cs="Times New Roman"/>
          <w:b/>
          <w:color w:val="000000"/>
          <w:lang w:val="ru-RU"/>
        </w:rPr>
        <w:t xml:space="preserve"> </w:t>
      </w:r>
      <w:r>
        <w:rPr>
          <w:rFonts w:eastAsia="Times New Roman" w:cs="Times New Roman"/>
          <w:b/>
          <w:color w:val="000000"/>
        </w:rPr>
        <w:t>DAL</w:t>
      </w:r>
    </w:p>
    <w:p w:rsidR="00B850FD" w:rsidRPr="00601E33" w:rsidRDefault="00465547">
      <w:pPr>
        <w:spacing w:after="120"/>
        <w:rPr>
          <w:lang w:val="ru-RU"/>
        </w:rPr>
      </w:pPr>
      <w:r w:rsidRPr="00601E33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використано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DbSet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для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кожної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сутності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>;</w:t>
      </w:r>
    </w:p>
    <w:p w:rsidR="00B850FD" w:rsidRPr="00601E33" w:rsidRDefault="00465547">
      <w:pPr>
        <w:spacing w:after="120"/>
        <w:rPr>
          <w:lang w:val="ru-RU"/>
        </w:rPr>
      </w:pPr>
      <w:r w:rsidRPr="00601E33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налаштовано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зв’язки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one</w:t>
      </w:r>
      <w:r w:rsidRPr="00601E33">
        <w:rPr>
          <w:rFonts w:eastAsia="Times New Roman" w:cs="Times New Roman"/>
          <w:color w:val="000000"/>
          <w:lang w:val="ru-RU"/>
        </w:rPr>
        <w:t>-</w:t>
      </w:r>
      <w:r>
        <w:rPr>
          <w:rFonts w:eastAsia="Times New Roman" w:cs="Times New Roman"/>
          <w:color w:val="000000"/>
        </w:rPr>
        <w:t>to</w:t>
      </w:r>
      <w:r w:rsidRPr="00601E33">
        <w:rPr>
          <w:rFonts w:eastAsia="Times New Roman" w:cs="Times New Roman"/>
          <w:color w:val="000000"/>
          <w:lang w:val="ru-RU"/>
        </w:rPr>
        <w:t>-</w:t>
      </w:r>
      <w:r>
        <w:rPr>
          <w:rFonts w:eastAsia="Times New Roman" w:cs="Times New Roman"/>
          <w:color w:val="000000"/>
        </w:rPr>
        <w:t>many</w:t>
      </w:r>
      <w:r w:rsidRPr="00601E33">
        <w:rPr>
          <w:rFonts w:eastAsia="Times New Roman" w:cs="Times New Roman"/>
          <w:color w:val="000000"/>
          <w:lang w:val="ru-RU"/>
        </w:rPr>
        <w:t xml:space="preserve"> та </w:t>
      </w:r>
      <w:r>
        <w:rPr>
          <w:rFonts w:eastAsia="Times New Roman" w:cs="Times New Roman"/>
          <w:color w:val="000000"/>
        </w:rPr>
        <w:t>restrict</w:t>
      </w:r>
      <w:r w:rsidRPr="00601E33">
        <w:rPr>
          <w:rFonts w:eastAsia="Times New Roman" w:cs="Times New Roman"/>
          <w:color w:val="000000"/>
          <w:lang w:val="ru-RU"/>
        </w:rPr>
        <w:t>/</w:t>
      </w:r>
      <w:r>
        <w:rPr>
          <w:rFonts w:eastAsia="Times New Roman" w:cs="Times New Roman"/>
          <w:color w:val="000000"/>
        </w:rPr>
        <w:t>set</w:t>
      </w:r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null</w:t>
      </w:r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поведінку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при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видаленні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>;</w:t>
      </w:r>
    </w:p>
    <w:p w:rsidR="00B850FD" w:rsidRPr="00601E33" w:rsidRDefault="00465547">
      <w:pPr>
        <w:spacing w:after="120"/>
        <w:rPr>
          <w:lang w:val="ru-RU"/>
        </w:rPr>
      </w:pPr>
      <w:r w:rsidRPr="00601E33">
        <w:rPr>
          <w:rFonts w:eastAsia="Times New Roman" w:cs="Times New Roman"/>
          <w:color w:val="000000"/>
          <w:lang w:val="ru-RU"/>
        </w:rPr>
        <w:lastRenderedPageBreak/>
        <w:t xml:space="preserve">•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грошові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поля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мають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точність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18,2;</w:t>
      </w:r>
    </w:p>
    <w:p w:rsidR="00B850FD" w:rsidRPr="00601E33" w:rsidRDefault="00465547">
      <w:pPr>
        <w:spacing w:after="120"/>
        <w:rPr>
          <w:lang w:val="ru-RU"/>
        </w:rPr>
      </w:pPr>
      <w:r w:rsidRPr="00601E33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використано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proofErr w:type="gramStart"/>
      <w:r>
        <w:rPr>
          <w:rFonts w:eastAsia="Times New Roman" w:cs="Times New Roman"/>
          <w:color w:val="000000"/>
        </w:rPr>
        <w:t>HasQueryFilter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>(</w:t>
      </w:r>
      <w:proofErr w:type="gramEnd"/>
      <w:r>
        <w:rPr>
          <w:rFonts w:eastAsia="Times New Roman" w:cs="Times New Roman"/>
          <w:color w:val="000000"/>
        </w:rPr>
        <w:t>x</w:t>
      </w:r>
      <w:r w:rsidRPr="00601E33">
        <w:rPr>
          <w:rFonts w:eastAsia="Times New Roman" w:cs="Times New Roman"/>
          <w:color w:val="000000"/>
          <w:lang w:val="ru-RU"/>
        </w:rPr>
        <w:t xml:space="preserve"> =&gt; </w:t>
      </w:r>
      <w:r>
        <w:rPr>
          <w:rFonts w:eastAsia="Times New Roman" w:cs="Times New Roman"/>
          <w:color w:val="000000"/>
        </w:rPr>
        <w:t>x</w:t>
      </w:r>
      <w:r w:rsidRPr="00601E33">
        <w:rPr>
          <w:rFonts w:eastAsia="Times New Roman" w:cs="Times New Roman"/>
          <w:color w:val="000000"/>
          <w:lang w:val="ru-RU"/>
        </w:rPr>
        <w:t>.</w:t>
      </w:r>
      <w:proofErr w:type="spellStart"/>
      <w:r>
        <w:rPr>
          <w:rFonts w:eastAsia="Times New Roman" w:cs="Times New Roman"/>
          <w:color w:val="000000"/>
        </w:rPr>
        <w:t>IsActive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) для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підходу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Soft</w:t>
      </w:r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Delete</w:t>
      </w:r>
      <w:r w:rsidRPr="00601E33">
        <w:rPr>
          <w:rFonts w:eastAsia="Times New Roman" w:cs="Times New Roman"/>
          <w:color w:val="000000"/>
          <w:lang w:val="ru-RU"/>
        </w:rPr>
        <w:t>;</w:t>
      </w:r>
    </w:p>
    <w:p w:rsidR="00B850FD" w:rsidRPr="00601E33" w:rsidRDefault="00465547">
      <w:pPr>
        <w:spacing w:after="120"/>
        <w:rPr>
          <w:lang w:val="ru-RU"/>
        </w:rPr>
      </w:pPr>
      <w:r w:rsidRPr="00601E33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таблиці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містять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audit</w:t>
      </w:r>
      <w:r w:rsidRPr="00601E33">
        <w:rPr>
          <w:rFonts w:eastAsia="Times New Roman" w:cs="Times New Roman"/>
          <w:color w:val="000000"/>
          <w:lang w:val="ru-RU"/>
        </w:rPr>
        <w:t xml:space="preserve">-поля та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технічні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сутності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для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безпеки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і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трасування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дій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>.</w:t>
      </w:r>
    </w:p>
    <w:p w:rsidR="00B850FD" w:rsidRPr="00601E33" w:rsidRDefault="00465547">
      <w:pPr>
        <w:spacing w:after="120"/>
        <w:rPr>
          <w:lang w:val="ru-RU"/>
        </w:rPr>
      </w:pPr>
      <w:proofErr w:type="spellStart"/>
      <w:r w:rsidRPr="00601E33">
        <w:rPr>
          <w:rFonts w:eastAsia="Times New Roman" w:cs="Times New Roman"/>
          <w:b/>
          <w:color w:val="000000"/>
          <w:lang w:val="ru-RU"/>
        </w:rPr>
        <w:t>Реалізація</w:t>
      </w:r>
      <w:proofErr w:type="spellEnd"/>
      <w:r w:rsidRPr="00601E33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b/>
          <w:color w:val="000000"/>
          <w:lang w:val="ru-RU"/>
        </w:rPr>
        <w:t>бізнес-логіки</w:t>
      </w:r>
      <w:proofErr w:type="spellEnd"/>
    </w:p>
    <w:p w:rsidR="00B850FD" w:rsidRPr="00601E33" w:rsidRDefault="00465547">
      <w:pPr>
        <w:spacing w:after="120"/>
        <w:rPr>
          <w:lang w:val="ru-RU"/>
        </w:rPr>
      </w:pPr>
      <w:proofErr w:type="spellStart"/>
      <w:r w:rsidRPr="00601E33">
        <w:rPr>
          <w:rFonts w:eastAsia="Times New Roman" w:cs="Times New Roman"/>
          <w:color w:val="000000"/>
          <w:lang w:val="ru-RU"/>
        </w:rPr>
        <w:t>Бізнес-логіка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винесена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в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сервіси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>: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 xml:space="preserve">• </w:t>
      </w:r>
      <w:proofErr w:type="spellStart"/>
      <w:r>
        <w:rPr>
          <w:rFonts w:eastAsia="Times New Roman" w:cs="Times New Roman"/>
          <w:color w:val="000000"/>
        </w:rPr>
        <w:t>RoomService</w:t>
      </w:r>
      <w:proofErr w:type="spellEnd"/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TicketService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PassService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PaymentService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DirectoryService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AuthService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UserService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 xml:space="preserve">• </w:t>
      </w:r>
      <w:proofErr w:type="spellStart"/>
      <w:r>
        <w:rPr>
          <w:rFonts w:eastAsia="Times New Roman" w:cs="Times New Roman"/>
          <w:color w:val="000000"/>
        </w:rPr>
        <w:t>NotificationService</w:t>
      </w:r>
      <w:proofErr w:type="spellEnd"/>
    </w:p>
    <w:p w:rsidR="00B850FD" w:rsidRDefault="00465547">
      <w:pPr>
        <w:spacing w:after="120"/>
        <w:rPr>
          <w:rFonts w:eastAsia="Times New Roman" w:cs="Times New Roman"/>
          <w:b/>
          <w:color w:val="000000"/>
        </w:rPr>
      </w:pPr>
      <w:proofErr w:type="spellStart"/>
      <w:r>
        <w:rPr>
          <w:rFonts w:eastAsia="Times New Roman" w:cs="Times New Roman"/>
          <w:b/>
          <w:color w:val="000000"/>
        </w:rPr>
        <w:t>Приклад</w:t>
      </w:r>
      <w:proofErr w:type="spellEnd"/>
      <w:r>
        <w:rPr>
          <w:rFonts w:eastAsia="Times New Roman" w:cs="Times New Roman"/>
          <w:b/>
          <w:color w:val="000000"/>
        </w:rPr>
        <w:t xml:space="preserve"> </w:t>
      </w:r>
      <w:proofErr w:type="spellStart"/>
      <w:r>
        <w:rPr>
          <w:rFonts w:eastAsia="Times New Roman" w:cs="Times New Roman"/>
          <w:b/>
          <w:color w:val="000000"/>
        </w:rPr>
        <w:t>сервісної</w:t>
      </w:r>
      <w:proofErr w:type="spellEnd"/>
      <w:r>
        <w:rPr>
          <w:rFonts w:eastAsia="Times New Roman" w:cs="Times New Roman"/>
          <w:b/>
          <w:color w:val="000000"/>
        </w:rPr>
        <w:t xml:space="preserve"> </w:t>
      </w:r>
      <w:proofErr w:type="spellStart"/>
      <w:r>
        <w:rPr>
          <w:rFonts w:eastAsia="Times New Roman" w:cs="Times New Roman"/>
          <w:b/>
          <w:color w:val="000000"/>
        </w:rPr>
        <w:t>логіки</w:t>
      </w:r>
      <w:proofErr w:type="spellEnd"/>
      <w:r>
        <w:rPr>
          <w:rFonts w:eastAsia="Times New Roman" w:cs="Times New Roman"/>
          <w:b/>
          <w:color w:val="000000"/>
        </w:rPr>
        <w:t xml:space="preserve"> </w:t>
      </w:r>
      <w:proofErr w:type="spellStart"/>
      <w:r>
        <w:rPr>
          <w:rFonts w:eastAsia="Times New Roman" w:cs="Times New Roman"/>
          <w:b/>
          <w:color w:val="000000"/>
        </w:rPr>
        <w:t>для</w:t>
      </w:r>
      <w:proofErr w:type="spellEnd"/>
      <w:r>
        <w:rPr>
          <w:rFonts w:eastAsia="Times New Roman" w:cs="Times New Roman"/>
          <w:b/>
          <w:color w:val="000000"/>
        </w:rPr>
        <w:t xml:space="preserve"> </w:t>
      </w:r>
      <w:proofErr w:type="spellStart"/>
      <w:r>
        <w:rPr>
          <w:rFonts w:eastAsia="Times New Roman" w:cs="Times New Roman"/>
          <w:b/>
          <w:color w:val="000000"/>
        </w:rPr>
        <w:t>заявок</w:t>
      </w:r>
      <w:proofErr w:type="spellEnd"/>
      <w:r>
        <w:rPr>
          <w:rFonts w:eastAsia="Times New Roman" w:cs="Times New Roman"/>
          <w:b/>
          <w:color w:val="000000"/>
        </w:rPr>
        <w:t xml:space="preserve"> </w:t>
      </w:r>
      <w:proofErr w:type="spellStart"/>
      <w:r>
        <w:rPr>
          <w:rFonts w:eastAsia="Times New Roman" w:cs="Times New Roman"/>
          <w:b/>
          <w:color w:val="000000"/>
        </w:rPr>
        <w:t>на</w:t>
      </w:r>
      <w:proofErr w:type="spellEnd"/>
      <w:r>
        <w:rPr>
          <w:rFonts w:eastAsia="Times New Roman" w:cs="Times New Roman"/>
          <w:b/>
          <w:color w:val="000000"/>
        </w:rPr>
        <w:t xml:space="preserve"> </w:t>
      </w:r>
      <w:proofErr w:type="spellStart"/>
      <w:r>
        <w:rPr>
          <w:rFonts w:eastAsia="Times New Roman" w:cs="Times New Roman"/>
          <w:b/>
          <w:color w:val="000000"/>
        </w:rPr>
        <w:t>ремонт</w:t>
      </w:r>
      <w:proofErr w:type="spellEnd"/>
    </w:p>
    <w:p w:rsidR="00B850FD" w:rsidRDefault="00F07550" w:rsidP="00E447DD">
      <w:pPr>
        <w:spacing w:after="120"/>
        <w:jc w:val="center"/>
      </w:pPr>
      <w:r w:rsidRPr="00F07550">
        <w:rPr>
          <w:noProof/>
          <w:lang w:val="uk-UA" w:eastAsia="uk-UA"/>
        </w:rPr>
        <w:lastRenderedPageBreak/>
        <w:drawing>
          <wp:inline distT="0" distB="0" distL="0" distR="0" wp14:anchorId="080429FB" wp14:editId="58AA5FC5">
            <wp:extent cx="5512801" cy="301354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1732" cy="302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550">
        <w:rPr>
          <w:noProof/>
          <w:lang w:val="uk-UA" w:eastAsia="uk-UA"/>
        </w:rPr>
        <w:drawing>
          <wp:inline distT="0" distB="0" distL="0" distR="0" wp14:anchorId="355D5DF0" wp14:editId="6DB83564">
            <wp:extent cx="5943600" cy="177673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0FD" w:rsidRDefault="00465547">
      <w:pPr>
        <w:spacing w:after="120"/>
      </w:pPr>
      <w:r>
        <w:rPr>
          <w:rFonts w:eastAsia="Times New Roman" w:cs="Times New Roman"/>
          <w:b/>
          <w:color w:val="000000"/>
        </w:rPr>
        <w:t>Реалізація REST API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У проєкті реалізовано набір REST-контролерів: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/api/auth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/api/users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/api/rooms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/api/tickets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/api/passes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/api/payments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/api/directories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/api/files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• /api/notifications</w:t>
      </w:r>
    </w:p>
    <w:p w:rsidR="00B850FD" w:rsidRDefault="00B850FD">
      <w:pPr>
        <w:spacing w:after="120"/>
      </w:pPr>
    </w:p>
    <w:p w:rsidR="00B850FD" w:rsidRPr="00601E33" w:rsidRDefault="00465547">
      <w:pPr>
        <w:spacing w:after="120"/>
        <w:rPr>
          <w:lang w:val="ru-RU"/>
        </w:rPr>
      </w:pPr>
      <w:r w:rsidRPr="00601E33">
        <w:rPr>
          <w:rFonts w:eastAsia="Times New Roman" w:cs="Times New Roman"/>
          <w:b/>
          <w:color w:val="000000"/>
          <w:lang w:val="ru-RU"/>
        </w:rPr>
        <w:lastRenderedPageBreak/>
        <w:t>Приклад контролера для заявок</w:t>
      </w:r>
    </w:p>
    <w:p w:rsidR="00B850FD" w:rsidRDefault="00E447DD">
      <w:pPr>
        <w:spacing w:after="120"/>
      </w:pPr>
      <w:r w:rsidRPr="00E447DD">
        <w:rPr>
          <w:rFonts w:eastAsia="Times New Roman" w:cs="Times New Roman"/>
          <w:noProof/>
          <w:color w:val="000000"/>
          <w:lang w:val="uk-UA" w:eastAsia="uk-UA"/>
        </w:rPr>
        <w:drawing>
          <wp:inline distT="0" distB="0" distL="0" distR="0" wp14:anchorId="3EC6D76A" wp14:editId="2972EC82">
            <wp:extent cx="5943600" cy="305943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0FD" w:rsidRDefault="00B850FD">
      <w:pPr>
        <w:spacing w:after="120"/>
      </w:pPr>
    </w:p>
    <w:p w:rsidR="00B850FD" w:rsidRDefault="00465547">
      <w:pPr>
        <w:spacing w:after="120"/>
      </w:pPr>
      <w:r>
        <w:rPr>
          <w:rFonts w:eastAsia="Times New Roman" w:cs="Times New Roman"/>
          <w:b/>
          <w:color w:val="000000"/>
        </w:rPr>
        <w:t>Налаштування API-пайплайну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У Program.cs виконано реєстрацію контролерів, Swagger, CORS, FluentValidation, а також authentication/authorization middleware.</w:t>
      </w:r>
    </w:p>
    <w:p w:rsidR="00B850FD" w:rsidRDefault="00B850FD">
      <w:pPr>
        <w:spacing w:after="120"/>
      </w:pPr>
    </w:p>
    <w:p w:rsidR="00B850FD" w:rsidRDefault="00E734AD" w:rsidP="00E734AD">
      <w:pPr>
        <w:spacing w:after="120"/>
        <w:jc w:val="center"/>
      </w:pPr>
      <w:r w:rsidRPr="00E734AD">
        <w:rPr>
          <w:rFonts w:eastAsia="Times New Roman" w:cs="Times New Roman"/>
          <w:noProof/>
          <w:color w:val="000000"/>
          <w:lang w:val="uk-UA" w:eastAsia="uk-UA"/>
        </w:rPr>
        <w:drawing>
          <wp:inline distT="0" distB="0" distL="0" distR="0" wp14:anchorId="43731A98" wp14:editId="33893904">
            <wp:extent cx="5943600" cy="244983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0FD" w:rsidRDefault="00E734AD" w:rsidP="00E734AD">
      <w:pPr>
        <w:spacing w:after="120"/>
        <w:jc w:val="center"/>
      </w:pPr>
      <w:r w:rsidRPr="00E734AD">
        <w:rPr>
          <w:rFonts w:eastAsia="Times New Roman" w:cs="Times New Roman"/>
          <w:noProof/>
          <w:color w:val="000000"/>
          <w:lang w:val="uk-UA" w:eastAsia="uk-UA"/>
        </w:rPr>
        <w:lastRenderedPageBreak/>
        <w:drawing>
          <wp:inline distT="0" distB="0" distL="0" distR="0" wp14:anchorId="29F0F928" wp14:editId="5754667B">
            <wp:extent cx="4706007" cy="186716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0FD" w:rsidRDefault="00B850FD">
      <w:pPr>
        <w:spacing w:after="120"/>
      </w:pPr>
    </w:p>
    <w:p w:rsidR="00B850FD" w:rsidRDefault="00465547">
      <w:pPr>
        <w:spacing w:after="120"/>
      </w:pPr>
      <w:r>
        <w:rPr>
          <w:rFonts w:eastAsia="Times New Roman" w:cs="Times New Roman"/>
          <w:b/>
          <w:color w:val="000000"/>
        </w:rPr>
        <w:t>Використання DTO</w:t>
      </w:r>
    </w:p>
    <w:p w:rsidR="00B850FD" w:rsidRDefault="00465547">
      <w:pPr>
        <w:spacing w:after="120"/>
      </w:pPr>
      <w:proofErr w:type="spellStart"/>
      <w:r>
        <w:rPr>
          <w:rFonts w:eastAsia="Times New Roman" w:cs="Times New Roman"/>
          <w:color w:val="000000"/>
        </w:rPr>
        <w:t>Для</w:t>
      </w:r>
      <w:proofErr w:type="spellEnd"/>
      <w:r>
        <w:rPr>
          <w:rFonts w:eastAsia="Times New Roman" w:cs="Times New Roman"/>
          <w:color w:val="000000"/>
        </w:rPr>
        <w:t xml:space="preserve"> API </w:t>
      </w:r>
      <w:proofErr w:type="spellStart"/>
      <w:r>
        <w:rPr>
          <w:rFonts w:eastAsia="Times New Roman" w:cs="Times New Roman"/>
          <w:color w:val="000000"/>
        </w:rPr>
        <w:t>використано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окремі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контракти</w:t>
      </w:r>
      <w:proofErr w:type="spellEnd"/>
      <w:r>
        <w:rPr>
          <w:rFonts w:eastAsia="Times New Roman" w:cs="Times New Roman"/>
          <w:color w:val="000000"/>
        </w:rPr>
        <w:t xml:space="preserve"> в </w:t>
      </w:r>
      <w:proofErr w:type="spellStart"/>
      <w:proofErr w:type="gramStart"/>
      <w:r>
        <w:rPr>
          <w:rFonts w:eastAsia="Times New Roman" w:cs="Times New Roman"/>
          <w:color w:val="000000"/>
        </w:rPr>
        <w:t>EDormitory.Application.Contracts</w:t>
      </w:r>
      <w:proofErr w:type="spellEnd"/>
      <w:proofErr w:type="gramEnd"/>
      <w:r>
        <w:rPr>
          <w:rFonts w:eastAsia="Times New Roman" w:cs="Times New Roman"/>
          <w:color w:val="000000"/>
        </w:rPr>
        <w:t>.</w:t>
      </w:r>
    </w:p>
    <w:p w:rsidR="00B850FD" w:rsidRDefault="00465547">
      <w:pPr>
        <w:spacing w:after="120"/>
      </w:pPr>
      <w:r>
        <w:rPr>
          <w:rFonts w:eastAsia="Times New Roman" w:cs="Times New Roman"/>
          <w:b/>
          <w:color w:val="000000"/>
        </w:rPr>
        <w:t>Приклад DTO для заявок</w:t>
      </w:r>
    </w:p>
    <w:p w:rsidR="00B850FD" w:rsidRDefault="00E734AD">
      <w:pPr>
        <w:spacing w:after="120"/>
      </w:pPr>
      <w:r w:rsidRPr="00E734AD">
        <w:rPr>
          <w:rFonts w:eastAsia="Times New Roman" w:cs="Times New Roman"/>
          <w:noProof/>
          <w:color w:val="000000"/>
          <w:lang w:val="uk-UA" w:eastAsia="uk-UA"/>
        </w:rPr>
        <w:drawing>
          <wp:inline distT="0" distB="0" distL="0" distR="0" wp14:anchorId="33E65C2E" wp14:editId="0FEB792B">
            <wp:extent cx="5732890" cy="3799265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0110" cy="380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0FD" w:rsidRDefault="00465547">
      <w:pPr>
        <w:spacing w:after="120"/>
      </w:pPr>
      <w:r>
        <w:rPr>
          <w:rFonts w:eastAsia="Times New Roman" w:cs="Times New Roman"/>
          <w:b/>
          <w:color w:val="000000"/>
        </w:rPr>
        <w:t>Валідація вхідних даних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>У проєкті використано FluentValidation.</w:t>
      </w:r>
    </w:p>
    <w:p w:rsidR="00B850FD" w:rsidRPr="00601E33" w:rsidRDefault="00E734AD">
      <w:pPr>
        <w:spacing w:after="120"/>
        <w:rPr>
          <w:lang w:val="ru-RU"/>
        </w:rPr>
      </w:pPr>
      <w:r w:rsidRPr="00E734AD">
        <w:rPr>
          <w:noProof/>
          <w:lang w:val="uk-UA" w:eastAsia="uk-UA"/>
        </w:rPr>
        <w:lastRenderedPageBreak/>
        <w:drawing>
          <wp:inline distT="0" distB="0" distL="0" distR="0" wp14:anchorId="2F9AE1AA" wp14:editId="2AF7E600">
            <wp:extent cx="5943600" cy="1673225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0FD" w:rsidRPr="00601E33" w:rsidRDefault="00B850FD">
      <w:pPr>
        <w:spacing w:after="120"/>
        <w:rPr>
          <w:lang w:val="ru-RU"/>
        </w:rPr>
      </w:pPr>
    </w:p>
    <w:p w:rsidR="00B850FD" w:rsidRPr="00601E33" w:rsidRDefault="00465547">
      <w:pPr>
        <w:spacing w:after="120"/>
        <w:rPr>
          <w:lang w:val="ru-RU"/>
        </w:rPr>
      </w:pPr>
      <w:proofErr w:type="spellStart"/>
      <w:r w:rsidRPr="00601E33">
        <w:rPr>
          <w:rFonts w:eastAsia="Times New Roman" w:cs="Times New Roman"/>
          <w:b/>
          <w:color w:val="000000"/>
          <w:lang w:val="ru-RU"/>
        </w:rPr>
        <w:t>Приклади</w:t>
      </w:r>
      <w:proofErr w:type="spellEnd"/>
      <w:r w:rsidRPr="00601E33">
        <w:rPr>
          <w:rFonts w:eastAsia="Times New Roman" w:cs="Times New Roman"/>
          <w:b/>
          <w:color w:val="000000"/>
          <w:lang w:val="ru-RU"/>
        </w:rPr>
        <w:t xml:space="preserve"> </w:t>
      </w:r>
      <w:r>
        <w:rPr>
          <w:rFonts w:eastAsia="Times New Roman" w:cs="Times New Roman"/>
          <w:b/>
          <w:color w:val="000000"/>
        </w:rPr>
        <w:t>API</w:t>
      </w:r>
      <w:r w:rsidRPr="00601E33">
        <w:rPr>
          <w:rFonts w:eastAsia="Times New Roman" w:cs="Times New Roman"/>
          <w:b/>
          <w:color w:val="000000"/>
          <w:lang w:val="ru-RU"/>
        </w:rPr>
        <w:t>-</w:t>
      </w:r>
      <w:proofErr w:type="spellStart"/>
      <w:r w:rsidRPr="00601E33">
        <w:rPr>
          <w:rFonts w:eastAsia="Times New Roman" w:cs="Times New Roman"/>
          <w:b/>
          <w:color w:val="000000"/>
          <w:lang w:val="ru-RU"/>
        </w:rPr>
        <w:t>сценаріїв</w:t>
      </w:r>
      <w:proofErr w:type="spellEnd"/>
    </w:p>
    <w:p w:rsidR="00B850FD" w:rsidRPr="00601E33" w:rsidRDefault="00465547">
      <w:pPr>
        <w:spacing w:after="120"/>
        <w:rPr>
          <w:lang w:val="ru-RU"/>
        </w:rPr>
      </w:pPr>
      <w:proofErr w:type="spellStart"/>
      <w:r w:rsidRPr="00601E33">
        <w:rPr>
          <w:rFonts w:eastAsia="Times New Roman" w:cs="Times New Roman"/>
          <w:b/>
          <w:color w:val="000000"/>
          <w:lang w:val="ru-RU"/>
        </w:rPr>
        <w:t>Отримання</w:t>
      </w:r>
      <w:proofErr w:type="spellEnd"/>
      <w:r w:rsidRPr="00601E33">
        <w:rPr>
          <w:rFonts w:eastAsia="Times New Roman" w:cs="Times New Roman"/>
          <w:b/>
          <w:color w:val="000000"/>
          <w:lang w:val="ru-RU"/>
        </w:rPr>
        <w:t xml:space="preserve"> списку заявок</w:t>
      </w:r>
    </w:p>
    <w:p w:rsidR="00B850FD" w:rsidRDefault="00465547">
      <w:pPr>
        <w:spacing w:after="120"/>
        <w:ind w:left="360"/>
      </w:pPr>
      <w:r>
        <w:rPr>
          <w:rFonts w:eastAsia="Times New Roman" w:cs="Times New Roman"/>
          <w:color w:val="000000"/>
        </w:rPr>
        <w:t>GET /</w:t>
      </w:r>
      <w:proofErr w:type="spellStart"/>
      <w:r>
        <w:rPr>
          <w:rFonts w:eastAsia="Times New Roman" w:cs="Times New Roman"/>
          <w:color w:val="000000"/>
        </w:rPr>
        <w:t>api</w:t>
      </w:r>
      <w:proofErr w:type="spellEnd"/>
      <w:r>
        <w:rPr>
          <w:rFonts w:eastAsia="Times New Roman" w:cs="Times New Roman"/>
          <w:color w:val="000000"/>
        </w:rPr>
        <w:t>/tickets</w:t>
      </w:r>
    </w:p>
    <w:p w:rsidR="00B850FD" w:rsidRDefault="00465547">
      <w:pPr>
        <w:spacing w:after="120"/>
        <w:ind w:left="360"/>
      </w:pPr>
      <w:r>
        <w:rPr>
          <w:rFonts w:eastAsia="Times New Roman" w:cs="Times New Roman"/>
          <w:color w:val="000000"/>
        </w:rPr>
        <w:t>Authorization: Bearer &lt;access-token&gt;</w:t>
      </w:r>
    </w:p>
    <w:p w:rsidR="00B850FD" w:rsidRDefault="00B850FD">
      <w:pPr>
        <w:spacing w:after="120"/>
      </w:pPr>
    </w:p>
    <w:p w:rsidR="00B850FD" w:rsidRDefault="00B850FD">
      <w:pPr>
        <w:spacing w:after="120"/>
      </w:pPr>
    </w:p>
    <w:p w:rsidR="00B850FD" w:rsidRDefault="00465547">
      <w:pPr>
        <w:spacing w:after="120"/>
      </w:pPr>
      <w:r>
        <w:rPr>
          <w:rFonts w:eastAsia="Times New Roman" w:cs="Times New Roman"/>
          <w:b/>
          <w:color w:val="000000"/>
        </w:rPr>
        <w:t>Створення заявки</w:t>
      </w:r>
    </w:p>
    <w:p w:rsidR="00B850FD" w:rsidRDefault="00465547">
      <w:pPr>
        <w:spacing w:after="120"/>
        <w:ind w:left="360"/>
      </w:pPr>
      <w:r>
        <w:rPr>
          <w:rFonts w:eastAsia="Times New Roman" w:cs="Times New Roman"/>
          <w:color w:val="000000"/>
        </w:rPr>
        <w:t>{</w:t>
      </w:r>
    </w:p>
    <w:p w:rsidR="00B850FD" w:rsidRDefault="00465547">
      <w:pPr>
        <w:spacing w:after="120"/>
        <w:ind w:left="360"/>
      </w:pPr>
      <w:r>
        <w:rPr>
          <w:rFonts w:eastAsia="Times New Roman" w:cs="Times New Roman"/>
          <w:color w:val="000000"/>
        </w:rPr>
        <w:t xml:space="preserve">  "categoryId": "11111111-1111-1111-1111-111111111111",</w:t>
      </w:r>
    </w:p>
    <w:p w:rsidR="00B850FD" w:rsidRDefault="00465547">
      <w:pPr>
        <w:spacing w:after="120"/>
        <w:ind w:left="360"/>
      </w:pPr>
      <w:r>
        <w:rPr>
          <w:rFonts w:eastAsia="Times New Roman" w:cs="Times New Roman"/>
          <w:color w:val="000000"/>
        </w:rPr>
        <w:t xml:space="preserve">  "title": "Сантехніка: протікає змішувач",</w:t>
      </w:r>
    </w:p>
    <w:p w:rsidR="00B850FD" w:rsidRDefault="00465547">
      <w:pPr>
        <w:spacing w:after="120"/>
        <w:ind w:left="360"/>
      </w:pPr>
      <w:r>
        <w:rPr>
          <w:rFonts w:eastAsia="Times New Roman" w:cs="Times New Roman"/>
          <w:color w:val="000000"/>
        </w:rPr>
        <w:t xml:space="preserve">  "description": "У кімнаті 201 протікає кран у ванній.",</w:t>
      </w:r>
    </w:p>
    <w:p w:rsidR="00B850FD" w:rsidRDefault="00465547">
      <w:pPr>
        <w:spacing w:after="120"/>
        <w:ind w:left="360"/>
      </w:pPr>
      <w:r>
        <w:rPr>
          <w:rFonts w:eastAsia="Times New Roman" w:cs="Times New Roman"/>
          <w:color w:val="000000"/>
        </w:rPr>
        <w:t xml:space="preserve">  "priority": 2,</w:t>
      </w:r>
    </w:p>
    <w:p w:rsidR="00B850FD" w:rsidRDefault="00465547">
      <w:pPr>
        <w:spacing w:after="120"/>
        <w:ind w:left="360"/>
      </w:pPr>
      <w:r>
        <w:rPr>
          <w:rFonts w:eastAsia="Times New Roman" w:cs="Times New Roman"/>
          <w:color w:val="000000"/>
        </w:rPr>
        <w:t xml:space="preserve">  "attachmentIds": [</w:t>
      </w:r>
    </w:p>
    <w:p w:rsidR="00B850FD" w:rsidRDefault="00465547">
      <w:pPr>
        <w:spacing w:after="120"/>
        <w:ind w:left="360"/>
      </w:pPr>
      <w:r>
        <w:rPr>
          <w:rFonts w:eastAsia="Times New Roman" w:cs="Times New Roman"/>
          <w:color w:val="000000"/>
        </w:rPr>
        <w:t xml:space="preserve">    "22222222-2222-2222-2222-222222222222"</w:t>
      </w:r>
    </w:p>
    <w:p w:rsidR="00B850FD" w:rsidRDefault="00465547">
      <w:pPr>
        <w:spacing w:after="120"/>
        <w:ind w:left="360"/>
      </w:pPr>
      <w:r>
        <w:rPr>
          <w:rFonts w:eastAsia="Times New Roman" w:cs="Times New Roman"/>
          <w:color w:val="000000"/>
        </w:rPr>
        <w:t xml:space="preserve">  ]</w:t>
      </w:r>
    </w:p>
    <w:p w:rsidR="00B850FD" w:rsidRDefault="00465547">
      <w:pPr>
        <w:spacing w:after="120"/>
        <w:ind w:left="360"/>
      </w:pPr>
      <w:r>
        <w:rPr>
          <w:rFonts w:eastAsia="Times New Roman" w:cs="Times New Roman"/>
          <w:color w:val="000000"/>
        </w:rPr>
        <w:t>}</w:t>
      </w:r>
    </w:p>
    <w:p w:rsidR="00B850FD" w:rsidRDefault="00B850FD">
      <w:pPr>
        <w:spacing w:after="120"/>
      </w:pPr>
    </w:p>
    <w:p w:rsidR="00B850FD" w:rsidRDefault="00465547">
      <w:pPr>
        <w:spacing w:after="120"/>
      </w:pPr>
      <w:r>
        <w:rPr>
          <w:rFonts w:eastAsia="Times New Roman" w:cs="Times New Roman"/>
          <w:b/>
          <w:color w:val="000000"/>
        </w:rPr>
        <w:t>Оновлення статусу заявки майстром</w:t>
      </w:r>
    </w:p>
    <w:p w:rsidR="00B850FD" w:rsidRDefault="00465547">
      <w:pPr>
        <w:spacing w:after="120"/>
        <w:ind w:left="360"/>
      </w:pPr>
      <w:r>
        <w:rPr>
          <w:rFonts w:eastAsia="Times New Roman" w:cs="Times New Roman"/>
          <w:color w:val="000000"/>
        </w:rPr>
        <w:t>{</w:t>
      </w:r>
    </w:p>
    <w:p w:rsidR="00B850FD" w:rsidRDefault="00465547">
      <w:pPr>
        <w:spacing w:after="120"/>
        <w:ind w:left="360"/>
      </w:pPr>
      <w:r>
        <w:rPr>
          <w:rFonts w:eastAsia="Times New Roman" w:cs="Times New Roman"/>
          <w:color w:val="000000"/>
        </w:rPr>
        <w:t xml:space="preserve">  "status": 3,</w:t>
      </w:r>
    </w:p>
    <w:p w:rsidR="00B850FD" w:rsidRDefault="00465547">
      <w:pPr>
        <w:spacing w:after="120"/>
        <w:ind w:left="360"/>
      </w:pPr>
      <w:r>
        <w:rPr>
          <w:rFonts w:eastAsia="Times New Roman" w:cs="Times New Roman"/>
          <w:color w:val="000000"/>
        </w:rPr>
        <w:t xml:space="preserve">  "masterNotes": "Змішувач замінено, герметизацію виконано."</w:t>
      </w:r>
    </w:p>
    <w:p w:rsidR="00B850FD" w:rsidRPr="00601E33" w:rsidRDefault="00465547">
      <w:pPr>
        <w:spacing w:after="120"/>
        <w:ind w:left="360"/>
        <w:rPr>
          <w:lang w:val="ru-RU"/>
        </w:rPr>
      </w:pPr>
      <w:r w:rsidRPr="00601E33">
        <w:rPr>
          <w:rFonts w:eastAsia="Times New Roman" w:cs="Times New Roman"/>
          <w:color w:val="000000"/>
          <w:lang w:val="ru-RU"/>
        </w:rPr>
        <w:lastRenderedPageBreak/>
        <w:t>}</w:t>
      </w:r>
    </w:p>
    <w:p w:rsidR="00B850FD" w:rsidRPr="00601E33" w:rsidRDefault="00B850FD">
      <w:pPr>
        <w:spacing w:after="120"/>
        <w:rPr>
          <w:lang w:val="ru-RU"/>
        </w:rPr>
      </w:pPr>
    </w:p>
    <w:p w:rsidR="00B850FD" w:rsidRPr="00601E33" w:rsidRDefault="00B850FD">
      <w:pPr>
        <w:spacing w:after="120"/>
        <w:rPr>
          <w:lang w:val="ru-RU"/>
        </w:rPr>
      </w:pPr>
    </w:p>
    <w:p w:rsidR="00B850FD" w:rsidRPr="00601E33" w:rsidRDefault="00465547">
      <w:pPr>
        <w:spacing w:after="120"/>
        <w:rPr>
          <w:lang w:val="ru-RU"/>
        </w:rPr>
      </w:pPr>
      <w:r w:rsidRPr="00601E33">
        <w:rPr>
          <w:rFonts w:eastAsia="Times New Roman" w:cs="Times New Roman"/>
          <w:b/>
          <w:color w:val="000000"/>
          <w:lang w:val="ru-RU"/>
        </w:rPr>
        <w:t xml:space="preserve">Результат </w:t>
      </w:r>
      <w:proofErr w:type="spellStart"/>
      <w:r w:rsidRPr="00601E33">
        <w:rPr>
          <w:rFonts w:eastAsia="Times New Roman" w:cs="Times New Roman"/>
          <w:b/>
          <w:color w:val="000000"/>
          <w:lang w:val="ru-RU"/>
        </w:rPr>
        <w:t>виконання</w:t>
      </w:r>
      <w:proofErr w:type="spellEnd"/>
      <w:r w:rsidRPr="00601E33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b/>
          <w:color w:val="000000"/>
          <w:lang w:val="ru-RU"/>
        </w:rPr>
        <w:t>лабораторної</w:t>
      </w:r>
      <w:proofErr w:type="spellEnd"/>
    </w:p>
    <w:p w:rsidR="00B850FD" w:rsidRPr="00601E33" w:rsidRDefault="00465547">
      <w:pPr>
        <w:spacing w:after="120"/>
        <w:rPr>
          <w:lang w:val="ru-RU"/>
        </w:rPr>
      </w:pPr>
      <w:proofErr w:type="spellStart"/>
      <w:r w:rsidRPr="00601E33">
        <w:rPr>
          <w:rFonts w:eastAsia="Times New Roman" w:cs="Times New Roman"/>
          <w:color w:val="000000"/>
          <w:lang w:val="ru-RU"/>
        </w:rPr>
        <w:t>Під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час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виконання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лабораторної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роботи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було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реалізовано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>:</w:t>
      </w:r>
    </w:p>
    <w:p w:rsidR="00B850FD" w:rsidRPr="00601E33" w:rsidRDefault="00465547">
      <w:pPr>
        <w:spacing w:after="120"/>
        <w:rPr>
          <w:lang w:val="ru-RU"/>
        </w:rPr>
      </w:pPr>
      <w:r w:rsidRPr="00601E33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повноцінний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доступ до </w:t>
      </w:r>
      <w:r>
        <w:rPr>
          <w:rFonts w:eastAsia="Times New Roman" w:cs="Times New Roman"/>
          <w:color w:val="000000"/>
        </w:rPr>
        <w:t>PostgreSQL</w:t>
      </w:r>
      <w:r w:rsidRPr="00601E33">
        <w:rPr>
          <w:rFonts w:eastAsia="Times New Roman" w:cs="Times New Roman"/>
          <w:color w:val="000000"/>
          <w:lang w:val="ru-RU"/>
        </w:rPr>
        <w:t xml:space="preserve"> через </w:t>
      </w:r>
      <w:r>
        <w:rPr>
          <w:rFonts w:eastAsia="Times New Roman" w:cs="Times New Roman"/>
          <w:color w:val="000000"/>
        </w:rPr>
        <w:t>EF</w:t>
      </w:r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Core</w:t>
      </w:r>
      <w:r w:rsidRPr="00601E33">
        <w:rPr>
          <w:rFonts w:eastAsia="Times New Roman" w:cs="Times New Roman"/>
          <w:color w:val="000000"/>
          <w:lang w:val="ru-RU"/>
        </w:rPr>
        <w:t>;</w:t>
      </w:r>
    </w:p>
    <w:p w:rsidR="00B850FD" w:rsidRPr="00601E33" w:rsidRDefault="00465547">
      <w:pPr>
        <w:spacing w:after="120"/>
        <w:rPr>
          <w:lang w:val="ru-RU"/>
        </w:rPr>
      </w:pPr>
      <w:r w:rsidRPr="00601E33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предметні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сутності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та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їх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конфігурацію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>;</w:t>
      </w:r>
    </w:p>
    <w:p w:rsidR="00B850FD" w:rsidRPr="00601E33" w:rsidRDefault="00465547">
      <w:pPr>
        <w:spacing w:after="120"/>
        <w:rPr>
          <w:lang w:val="ru-RU"/>
        </w:rPr>
      </w:pPr>
      <w:r w:rsidRPr="00601E33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сервісний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шар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із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винесенням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бізнес-логіки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>;</w:t>
      </w:r>
    </w:p>
    <w:p w:rsidR="00B850FD" w:rsidRPr="00601E33" w:rsidRDefault="00465547">
      <w:pPr>
        <w:spacing w:after="120"/>
        <w:rPr>
          <w:lang w:val="ru-RU"/>
        </w:rPr>
      </w:pPr>
      <w:r w:rsidRPr="00601E33">
        <w:rPr>
          <w:rFonts w:eastAsia="Times New Roman" w:cs="Times New Roman"/>
          <w:color w:val="000000"/>
          <w:lang w:val="ru-RU"/>
        </w:rPr>
        <w:t xml:space="preserve">• </w:t>
      </w:r>
      <w:r>
        <w:rPr>
          <w:rFonts w:eastAsia="Times New Roman" w:cs="Times New Roman"/>
          <w:color w:val="000000"/>
        </w:rPr>
        <w:t>REST</w:t>
      </w:r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API</w:t>
      </w:r>
      <w:r w:rsidRPr="00601E33">
        <w:rPr>
          <w:rFonts w:eastAsia="Times New Roman" w:cs="Times New Roman"/>
          <w:color w:val="000000"/>
          <w:lang w:val="ru-RU"/>
        </w:rPr>
        <w:t xml:space="preserve"> для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основних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модулів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системи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>;</w:t>
      </w:r>
    </w:p>
    <w:p w:rsidR="00B850FD" w:rsidRPr="00601E33" w:rsidRDefault="00465547">
      <w:pPr>
        <w:spacing w:after="120"/>
        <w:rPr>
          <w:lang w:val="ru-RU"/>
        </w:rPr>
      </w:pPr>
      <w:r w:rsidRPr="00601E33">
        <w:rPr>
          <w:rFonts w:eastAsia="Times New Roman" w:cs="Times New Roman"/>
          <w:color w:val="000000"/>
          <w:lang w:val="ru-RU"/>
        </w:rPr>
        <w:t xml:space="preserve">• </w:t>
      </w:r>
      <w:r>
        <w:rPr>
          <w:rFonts w:eastAsia="Times New Roman" w:cs="Times New Roman"/>
          <w:color w:val="000000"/>
        </w:rPr>
        <w:t>Swagger</w:t>
      </w:r>
      <w:r w:rsidRPr="00601E33">
        <w:rPr>
          <w:rFonts w:eastAsia="Times New Roman" w:cs="Times New Roman"/>
          <w:color w:val="000000"/>
          <w:lang w:val="ru-RU"/>
        </w:rPr>
        <w:t xml:space="preserve"> для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тестування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ендпоінтів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>;</w:t>
      </w:r>
    </w:p>
    <w:p w:rsidR="00B850FD" w:rsidRDefault="00465547">
      <w:pPr>
        <w:spacing w:after="120"/>
        <w:rPr>
          <w:rFonts w:eastAsia="Times New Roman" w:cs="Times New Roman"/>
          <w:color w:val="000000"/>
          <w:lang w:val="ru-RU"/>
        </w:rPr>
      </w:pPr>
      <w:r w:rsidRPr="00601E33">
        <w:rPr>
          <w:rFonts w:eastAsia="Times New Roman" w:cs="Times New Roman"/>
          <w:color w:val="000000"/>
          <w:lang w:val="ru-RU"/>
        </w:rPr>
        <w:t xml:space="preserve">• </w:t>
      </w:r>
      <w:r>
        <w:rPr>
          <w:rFonts w:eastAsia="Times New Roman" w:cs="Times New Roman"/>
          <w:color w:val="000000"/>
        </w:rPr>
        <w:t>DTO</w:t>
      </w:r>
      <w:r w:rsidRPr="00601E33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валідацію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і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мапінг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на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рівні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сервісів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>.</w:t>
      </w:r>
    </w:p>
    <w:p w:rsidR="00E734AD" w:rsidRPr="00601E33" w:rsidRDefault="00E734AD">
      <w:pPr>
        <w:spacing w:after="120"/>
        <w:rPr>
          <w:lang w:val="ru-RU"/>
        </w:rPr>
      </w:pPr>
    </w:p>
    <w:p w:rsidR="00B850FD" w:rsidRPr="00601E33" w:rsidRDefault="00465547">
      <w:pPr>
        <w:spacing w:after="120"/>
        <w:rPr>
          <w:lang w:val="ru-RU"/>
        </w:rPr>
      </w:pPr>
      <w:proofErr w:type="spellStart"/>
      <w:r w:rsidRPr="00601E33">
        <w:rPr>
          <w:rFonts w:eastAsia="Times New Roman" w:cs="Times New Roman"/>
          <w:b/>
          <w:color w:val="000000"/>
          <w:lang w:val="ru-RU"/>
        </w:rPr>
        <w:t>Перевірка</w:t>
      </w:r>
      <w:proofErr w:type="spellEnd"/>
      <w:r w:rsidRPr="00601E33">
        <w:rPr>
          <w:rFonts w:eastAsia="Times New Roman" w:cs="Times New Roman"/>
          <w:b/>
          <w:color w:val="000000"/>
          <w:lang w:val="ru-RU"/>
        </w:rPr>
        <w:t xml:space="preserve"> 1. </w:t>
      </w:r>
      <w:proofErr w:type="spellStart"/>
      <w:r w:rsidRPr="00601E33">
        <w:rPr>
          <w:rFonts w:eastAsia="Times New Roman" w:cs="Times New Roman"/>
          <w:b/>
          <w:color w:val="000000"/>
          <w:lang w:val="ru-RU"/>
        </w:rPr>
        <w:t>Загальний</w:t>
      </w:r>
      <w:proofErr w:type="spellEnd"/>
      <w:r w:rsidRPr="00601E33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b/>
          <w:color w:val="000000"/>
          <w:lang w:val="ru-RU"/>
        </w:rPr>
        <w:t>вигляд</w:t>
      </w:r>
      <w:proofErr w:type="spellEnd"/>
      <w:r w:rsidRPr="00601E33">
        <w:rPr>
          <w:rFonts w:eastAsia="Times New Roman" w:cs="Times New Roman"/>
          <w:b/>
          <w:color w:val="000000"/>
          <w:lang w:val="ru-RU"/>
        </w:rPr>
        <w:t xml:space="preserve"> </w:t>
      </w:r>
      <w:r>
        <w:rPr>
          <w:rFonts w:eastAsia="Times New Roman" w:cs="Times New Roman"/>
          <w:b/>
          <w:color w:val="000000"/>
        </w:rPr>
        <w:t>Swagger</w:t>
      </w:r>
      <w:r w:rsidRPr="00601E33">
        <w:rPr>
          <w:rFonts w:eastAsia="Times New Roman" w:cs="Times New Roman"/>
          <w:b/>
          <w:color w:val="000000"/>
          <w:lang w:val="ru-RU"/>
        </w:rPr>
        <w:t xml:space="preserve"> </w:t>
      </w:r>
      <w:r>
        <w:rPr>
          <w:rFonts w:eastAsia="Times New Roman" w:cs="Times New Roman"/>
          <w:b/>
          <w:color w:val="000000"/>
        </w:rPr>
        <w:t>UI</w:t>
      </w:r>
    </w:p>
    <w:p w:rsidR="00B850FD" w:rsidRPr="00601E33" w:rsidRDefault="00465547" w:rsidP="003478E2">
      <w:pPr>
        <w:spacing w:after="120"/>
        <w:ind w:firstLine="720"/>
        <w:jc w:val="both"/>
        <w:rPr>
          <w:lang w:val="ru-RU"/>
        </w:rPr>
      </w:pPr>
      <w:proofErr w:type="gramStart"/>
      <w:r w:rsidRPr="00601E33">
        <w:rPr>
          <w:rFonts w:eastAsia="Times New Roman" w:cs="Times New Roman"/>
          <w:color w:val="000000"/>
          <w:lang w:val="ru-RU"/>
        </w:rPr>
        <w:t>На рисунку</w:t>
      </w:r>
      <w:proofErr w:type="gramEnd"/>
      <w:r w:rsidRPr="00601E33">
        <w:rPr>
          <w:rFonts w:eastAsia="Times New Roman" w:cs="Times New Roman"/>
          <w:color w:val="000000"/>
          <w:lang w:val="ru-RU"/>
        </w:rPr>
        <w:t xml:space="preserve"> 1 показано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стартову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сторінку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Swagger</w:t>
      </w:r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UI</w:t>
      </w:r>
      <w:r w:rsidRPr="00601E33">
        <w:rPr>
          <w:rFonts w:eastAsia="Times New Roman" w:cs="Times New Roman"/>
          <w:color w:val="000000"/>
          <w:lang w:val="ru-RU"/>
        </w:rPr>
        <w:t xml:space="preserve"> для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проєкту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e</w:t>
      </w:r>
      <w:r w:rsidRPr="00601E33">
        <w:rPr>
          <w:rFonts w:eastAsia="Times New Roman" w:cs="Times New Roman"/>
          <w:color w:val="000000"/>
          <w:lang w:val="ru-RU"/>
        </w:rPr>
        <w:t>-</w:t>
      </w:r>
      <w:r>
        <w:rPr>
          <w:rFonts w:eastAsia="Times New Roman" w:cs="Times New Roman"/>
          <w:color w:val="000000"/>
        </w:rPr>
        <w:t>Dormitory</w:t>
      </w:r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System</w:t>
      </w:r>
      <w:r w:rsidRPr="00601E33">
        <w:rPr>
          <w:rFonts w:eastAsia="Times New Roman" w:cs="Times New Roman"/>
          <w:color w:val="000000"/>
          <w:lang w:val="ru-RU"/>
        </w:rPr>
        <w:t xml:space="preserve">. На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цьому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екрані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видно короткий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опис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API</w:t>
      </w:r>
      <w:r w:rsidRPr="00601E33">
        <w:rPr>
          <w:rFonts w:eastAsia="Times New Roman" w:cs="Times New Roman"/>
          <w:color w:val="000000"/>
          <w:lang w:val="ru-RU"/>
        </w:rPr>
        <w:t xml:space="preserve"> та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основні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групи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ендпоінтів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зокрема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Auth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, </w:t>
      </w:r>
      <w:r>
        <w:rPr>
          <w:rFonts w:eastAsia="Times New Roman" w:cs="Times New Roman"/>
          <w:color w:val="000000"/>
        </w:rPr>
        <w:t>Directories</w:t>
      </w:r>
      <w:r w:rsidRPr="00601E33">
        <w:rPr>
          <w:rFonts w:eastAsia="Times New Roman" w:cs="Times New Roman"/>
          <w:color w:val="000000"/>
          <w:lang w:val="ru-RU"/>
        </w:rPr>
        <w:t xml:space="preserve">, </w:t>
      </w:r>
      <w:r>
        <w:rPr>
          <w:rFonts w:eastAsia="Times New Roman" w:cs="Times New Roman"/>
          <w:color w:val="000000"/>
        </w:rPr>
        <w:t>Files</w:t>
      </w:r>
      <w:r w:rsidRPr="00601E33">
        <w:rPr>
          <w:rFonts w:eastAsia="Times New Roman" w:cs="Times New Roman"/>
          <w:color w:val="000000"/>
          <w:lang w:val="ru-RU"/>
        </w:rPr>
        <w:t xml:space="preserve">, </w:t>
      </w:r>
      <w:r>
        <w:rPr>
          <w:rFonts w:eastAsia="Times New Roman" w:cs="Times New Roman"/>
          <w:color w:val="000000"/>
        </w:rPr>
        <w:t>Rooms</w:t>
      </w:r>
      <w:r w:rsidRPr="00601E33">
        <w:rPr>
          <w:rFonts w:eastAsia="Times New Roman" w:cs="Times New Roman"/>
          <w:color w:val="000000"/>
          <w:lang w:val="ru-RU"/>
        </w:rPr>
        <w:t xml:space="preserve">, </w:t>
      </w:r>
      <w:r>
        <w:rPr>
          <w:rFonts w:eastAsia="Times New Roman" w:cs="Times New Roman"/>
          <w:color w:val="000000"/>
        </w:rPr>
        <w:t>Tickets</w:t>
      </w:r>
      <w:r w:rsidRPr="00601E33">
        <w:rPr>
          <w:rFonts w:eastAsia="Times New Roman" w:cs="Times New Roman"/>
          <w:color w:val="000000"/>
          <w:lang w:val="ru-RU"/>
        </w:rPr>
        <w:t xml:space="preserve"> та </w:t>
      </w:r>
      <w:r>
        <w:rPr>
          <w:rFonts w:eastAsia="Times New Roman" w:cs="Times New Roman"/>
          <w:color w:val="000000"/>
        </w:rPr>
        <w:t>Users</w:t>
      </w:r>
      <w:r w:rsidRPr="00601E33">
        <w:rPr>
          <w:rFonts w:eastAsia="Times New Roman" w:cs="Times New Roman"/>
          <w:color w:val="000000"/>
          <w:lang w:val="ru-RU"/>
        </w:rPr>
        <w:t>.</w:t>
      </w:r>
    </w:p>
    <w:p w:rsidR="00B850FD" w:rsidRPr="00601E33" w:rsidRDefault="00465547" w:rsidP="003478E2">
      <w:pPr>
        <w:spacing w:after="120"/>
        <w:ind w:firstLine="720"/>
        <w:jc w:val="both"/>
        <w:rPr>
          <w:lang w:val="ru-RU"/>
        </w:rPr>
      </w:pPr>
      <w:proofErr w:type="spellStart"/>
      <w:r w:rsidRPr="00601E33">
        <w:rPr>
          <w:rFonts w:eastAsia="Times New Roman" w:cs="Times New Roman"/>
          <w:color w:val="000000"/>
          <w:lang w:val="ru-RU"/>
        </w:rPr>
        <w:t>Цей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r w:rsidR="003478E2">
        <w:rPr>
          <w:rFonts w:eastAsia="Times New Roman" w:cs="Times New Roman"/>
          <w:color w:val="000000"/>
          <w:lang w:val="ru-RU"/>
        </w:rPr>
        <w:t>рисунок</w:t>
      </w:r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підтверджує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що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OpenAPI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>-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документація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згенерована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коректно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, а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реалізовані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контролери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підключені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до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документації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та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доступні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для ручного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тестування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без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використання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сторонніх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інструментів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>.</w:t>
      </w:r>
    </w:p>
    <w:p w:rsidR="00B850FD" w:rsidRDefault="00465547">
      <w:pPr>
        <w:spacing w:after="120"/>
        <w:jc w:val="center"/>
      </w:pPr>
      <w:r>
        <w:rPr>
          <w:noProof/>
          <w:lang w:val="uk-UA" w:eastAsia="uk-UA"/>
        </w:rPr>
        <w:lastRenderedPageBreak/>
        <w:drawing>
          <wp:inline distT="0" distB="0" distL="0" distR="0">
            <wp:extent cx="5120640" cy="426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wagger_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8E2" w:rsidRPr="00601E33" w:rsidRDefault="00465547" w:rsidP="00E734AD">
      <w:pPr>
        <w:spacing w:after="120"/>
        <w:jc w:val="center"/>
        <w:rPr>
          <w:lang w:val="ru-RU"/>
        </w:rPr>
      </w:pPr>
      <w:r w:rsidRPr="00601E33">
        <w:rPr>
          <w:rFonts w:eastAsia="Times New Roman" w:cs="Times New Roman"/>
          <w:color w:val="000000"/>
          <w:lang w:val="ru-RU"/>
        </w:rPr>
        <w:t xml:space="preserve">Рисунок 1 –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Загальний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вигляд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Swagger</w:t>
      </w:r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UI</w:t>
      </w:r>
      <w:r w:rsidRPr="00601E33">
        <w:rPr>
          <w:rFonts w:eastAsia="Times New Roman" w:cs="Times New Roman"/>
          <w:color w:val="000000"/>
          <w:lang w:val="ru-RU"/>
        </w:rPr>
        <w:t xml:space="preserve"> та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груп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ендпоінтів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системи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>.</w:t>
      </w:r>
    </w:p>
    <w:p w:rsidR="00B850FD" w:rsidRPr="00601E33" w:rsidRDefault="00465547">
      <w:pPr>
        <w:spacing w:after="120"/>
        <w:rPr>
          <w:lang w:val="ru-RU"/>
        </w:rPr>
      </w:pPr>
      <w:proofErr w:type="spellStart"/>
      <w:r w:rsidRPr="00601E33">
        <w:rPr>
          <w:rFonts w:eastAsia="Times New Roman" w:cs="Times New Roman"/>
          <w:b/>
          <w:color w:val="000000"/>
          <w:lang w:val="ru-RU"/>
        </w:rPr>
        <w:t>Перевірка</w:t>
      </w:r>
      <w:proofErr w:type="spellEnd"/>
      <w:r w:rsidRPr="00601E33">
        <w:rPr>
          <w:rFonts w:eastAsia="Times New Roman" w:cs="Times New Roman"/>
          <w:b/>
          <w:color w:val="000000"/>
          <w:lang w:val="ru-RU"/>
        </w:rPr>
        <w:t xml:space="preserve"> 2. </w:t>
      </w:r>
      <w:proofErr w:type="spellStart"/>
      <w:r w:rsidRPr="00601E33">
        <w:rPr>
          <w:rFonts w:eastAsia="Times New Roman" w:cs="Times New Roman"/>
          <w:b/>
          <w:color w:val="000000"/>
          <w:lang w:val="ru-RU"/>
        </w:rPr>
        <w:t>Тестування</w:t>
      </w:r>
      <w:proofErr w:type="spellEnd"/>
      <w:r w:rsidRPr="00601E33">
        <w:rPr>
          <w:rFonts w:eastAsia="Times New Roman" w:cs="Times New Roman"/>
          <w:b/>
          <w:color w:val="000000"/>
          <w:lang w:val="ru-RU"/>
        </w:rPr>
        <w:t xml:space="preserve"> входу через </w:t>
      </w:r>
      <w:r>
        <w:rPr>
          <w:rFonts w:eastAsia="Times New Roman" w:cs="Times New Roman"/>
          <w:b/>
          <w:color w:val="000000"/>
        </w:rPr>
        <w:t>POST</w:t>
      </w:r>
      <w:r w:rsidRPr="00601E33">
        <w:rPr>
          <w:rFonts w:eastAsia="Times New Roman" w:cs="Times New Roman"/>
          <w:b/>
          <w:color w:val="000000"/>
          <w:lang w:val="ru-RU"/>
        </w:rPr>
        <w:t xml:space="preserve"> /</w:t>
      </w:r>
      <w:proofErr w:type="spellStart"/>
      <w:r>
        <w:rPr>
          <w:rFonts w:eastAsia="Times New Roman" w:cs="Times New Roman"/>
          <w:b/>
          <w:color w:val="000000"/>
        </w:rPr>
        <w:t>api</w:t>
      </w:r>
      <w:proofErr w:type="spellEnd"/>
      <w:r w:rsidRPr="00601E33">
        <w:rPr>
          <w:rFonts w:eastAsia="Times New Roman" w:cs="Times New Roman"/>
          <w:b/>
          <w:color w:val="000000"/>
          <w:lang w:val="ru-RU"/>
        </w:rPr>
        <w:t>/</w:t>
      </w:r>
      <w:proofErr w:type="spellStart"/>
      <w:r>
        <w:rPr>
          <w:rFonts w:eastAsia="Times New Roman" w:cs="Times New Roman"/>
          <w:b/>
          <w:color w:val="000000"/>
        </w:rPr>
        <w:t>auth</w:t>
      </w:r>
      <w:proofErr w:type="spellEnd"/>
      <w:r w:rsidRPr="00601E33">
        <w:rPr>
          <w:rFonts w:eastAsia="Times New Roman" w:cs="Times New Roman"/>
          <w:b/>
          <w:color w:val="000000"/>
          <w:lang w:val="ru-RU"/>
        </w:rPr>
        <w:t>/</w:t>
      </w:r>
      <w:r>
        <w:rPr>
          <w:rFonts w:eastAsia="Times New Roman" w:cs="Times New Roman"/>
          <w:b/>
          <w:color w:val="000000"/>
        </w:rPr>
        <w:t>login</w:t>
      </w:r>
    </w:p>
    <w:p w:rsidR="00B850FD" w:rsidRPr="00601E33" w:rsidRDefault="00465547" w:rsidP="003478E2">
      <w:pPr>
        <w:spacing w:after="120"/>
        <w:ind w:firstLine="720"/>
        <w:jc w:val="both"/>
        <w:rPr>
          <w:lang w:val="ru-RU"/>
        </w:rPr>
      </w:pPr>
      <w:proofErr w:type="gramStart"/>
      <w:r w:rsidRPr="00601E33">
        <w:rPr>
          <w:rFonts w:eastAsia="Times New Roman" w:cs="Times New Roman"/>
          <w:color w:val="000000"/>
          <w:lang w:val="ru-RU"/>
        </w:rPr>
        <w:t>На рисунку</w:t>
      </w:r>
      <w:proofErr w:type="gramEnd"/>
      <w:r w:rsidRPr="00601E33">
        <w:rPr>
          <w:rFonts w:eastAsia="Times New Roman" w:cs="Times New Roman"/>
          <w:color w:val="000000"/>
          <w:lang w:val="ru-RU"/>
        </w:rPr>
        <w:t xml:space="preserve"> 2 наведено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виконання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запиту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POST</w:t>
      </w:r>
      <w:r w:rsidRPr="00601E33">
        <w:rPr>
          <w:rFonts w:eastAsia="Times New Roman" w:cs="Times New Roman"/>
          <w:color w:val="000000"/>
          <w:lang w:val="ru-RU"/>
        </w:rPr>
        <w:t xml:space="preserve"> /</w:t>
      </w:r>
      <w:proofErr w:type="spellStart"/>
      <w:r>
        <w:rPr>
          <w:rFonts w:eastAsia="Times New Roman" w:cs="Times New Roman"/>
          <w:color w:val="000000"/>
        </w:rPr>
        <w:t>api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>/</w:t>
      </w:r>
      <w:proofErr w:type="spellStart"/>
      <w:r>
        <w:rPr>
          <w:rFonts w:eastAsia="Times New Roman" w:cs="Times New Roman"/>
          <w:color w:val="000000"/>
        </w:rPr>
        <w:t>auth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>/</w:t>
      </w:r>
      <w:r>
        <w:rPr>
          <w:rFonts w:eastAsia="Times New Roman" w:cs="Times New Roman"/>
          <w:color w:val="000000"/>
        </w:rPr>
        <w:t>login</w:t>
      </w:r>
      <w:r w:rsidRPr="00601E33">
        <w:rPr>
          <w:rFonts w:eastAsia="Times New Roman" w:cs="Times New Roman"/>
          <w:color w:val="000000"/>
          <w:lang w:val="ru-RU"/>
        </w:rPr>
        <w:t xml:space="preserve"> через </w:t>
      </w:r>
      <w:r>
        <w:rPr>
          <w:rFonts w:eastAsia="Times New Roman" w:cs="Times New Roman"/>
          <w:color w:val="000000"/>
        </w:rPr>
        <w:t>Swagger</w:t>
      </w:r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UI</w:t>
      </w:r>
      <w:r w:rsidRPr="00601E33">
        <w:rPr>
          <w:rFonts w:eastAsia="Times New Roman" w:cs="Times New Roman"/>
          <w:color w:val="000000"/>
          <w:lang w:val="ru-RU"/>
        </w:rPr>
        <w:t xml:space="preserve">. У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тілі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запиту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передано </w:t>
      </w:r>
      <w:r>
        <w:rPr>
          <w:rFonts w:eastAsia="Times New Roman" w:cs="Times New Roman"/>
          <w:color w:val="000000"/>
        </w:rPr>
        <w:t>email</w:t>
      </w:r>
      <w:r w:rsidRPr="00601E33">
        <w:rPr>
          <w:rFonts w:eastAsia="Times New Roman" w:cs="Times New Roman"/>
          <w:color w:val="000000"/>
          <w:lang w:val="ru-RU"/>
        </w:rPr>
        <w:t xml:space="preserve"> та пароль тестового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користувача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після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чого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сервер повернув код 200 та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об’єкт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сесії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з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інформацією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про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користувача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>.</w:t>
      </w:r>
    </w:p>
    <w:p w:rsidR="00B850FD" w:rsidRPr="00601E33" w:rsidRDefault="00465547" w:rsidP="003478E2">
      <w:pPr>
        <w:spacing w:after="120"/>
        <w:ind w:firstLine="720"/>
        <w:jc w:val="both"/>
        <w:rPr>
          <w:lang w:val="ru-RU"/>
        </w:rPr>
      </w:pPr>
      <w:r w:rsidRPr="00601E33">
        <w:rPr>
          <w:rFonts w:eastAsia="Times New Roman" w:cs="Times New Roman"/>
          <w:color w:val="000000"/>
          <w:lang w:val="ru-RU"/>
        </w:rPr>
        <w:t xml:space="preserve">Таким чином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підтверджено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що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контролер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авторизації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, </w:t>
      </w:r>
      <w:r>
        <w:rPr>
          <w:rFonts w:eastAsia="Times New Roman" w:cs="Times New Roman"/>
          <w:color w:val="000000"/>
        </w:rPr>
        <w:t>DTO</w:t>
      </w:r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gramStart"/>
      <w:r w:rsidRPr="00601E33">
        <w:rPr>
          <w:rFonts w:eastAsia="Times New Roman" w:cs="Times New Roman"/>
          <w:color w:val="000000"/>
          <w:lang w:val="ru-RU"/>
        </w:rPr>
        <w:t>для входу</w:t>
      </w:r>
      <w:proofErr w:type="gramEnd"/>
      <w:r w:rsidRPr="00601E33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сервіс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автентифікації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та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серіалізація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відповіді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працюють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узгоджено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.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Додатково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видно,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що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сервер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повертає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коректну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структуру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відповіді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придатну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для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подальшого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використання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клієнтом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>.</w:t>
      </w:r>
    </w:p>
    <w:p w:rsidR="00B850FD" w:rsidRDefault="00465547">
      <w:pPr>
        <w:spacing w:after="120"/>
        <w:jc w:val="center"/>
      </w:pPr>
      <w:r>
        <w:rPr>
          <w:noProof/>
          <w:lang w:val="uk-UA" w:eastAsia="uk-UA"/>
        </w:rPr>
        <w:lastRenderedPageBreak/>
        <w:drawing>
          <wp:inline distT="0" distB="0" distL="0" distR="0">
            <wp:extent cx="4572000" cy="56888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uth_login_su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8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8E2" w:rsidRDefault="00465547" w:rsidP="003478E2">
      <w:pPr>
        <w:spacing w:after="120"/>
        <w:jc w:val="center"/>
      </w:pPr>
      <w:r>
        <w:rPr>
          <w:rFonts w:eastAsia="Times New Roman" w:cs="Times New Roman"/>
          <w:color w:val="000000"/>
        </w:rPr>
        <w:t xml:space="preserve">Рисунок 2 – </w:t>
      </w:r>
      <w:proofErr w:type="spellStart"/>
      <w:r>
        <w:rPr>
          <w:rFonts w:eastAsia="Times New Roman" w:cs="Times New Roman"/>
          <w:color w:val="000000"/>
        </w:rPr>
        <w:t>Успішне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виконання</w:t>
      </w:r>
      <w:proofErr w:type="spellEnd"/>
      <w:r>
        <w:rPr>
          <w:rFonts w:eastAsia="Times New Roman" w:cs="Times New Roman"/>
          <w:color w:val="000000"/>
        </w:rPr>
        <w:t xml:space="preserve"> POST /</w:t>
      </w:r>
      <w:proofErr w:type="spellStart"/>
      <w:r>
        <w:rPr>
          <w:rFonts w:eastAsia="Times New Roman" w:cs="Times New Roman"/>
          <w:color w:val="000000"/>
        </w:rPr>
        <w:t>api</w:t>
      </w:r>
      <w:proofErr w:type="spellEnd"/>
      <w:r>
        <w:rPr>
          <w:rFonts w:eastAsia="Times New Roman" w:cs="Times New Roman"/>
          <w:color w:val="000000"/>
        </w:rPr>
        <w:t>/</w:t>
      </w:r>
      <w:proofErr w:type="spellStart"/>
      <w:r>
        <w:rPr>
          <w:rFonts w:eastAsia="Times New Roman" w:cs="Times New Roman"/>
          <w:color w:val="000000"/>
        </w:rPr>
        <w:t>auth</w:t>
      </w:r>
      <w:proofErr w:type="spellEnd"/>
      <w:r>
        <w:rPr>
          <w:rFonts w:eastAsia="Times New Roman" w:cs="Times New Roman"/>
          <w:color w:val="000000"/>
        </w:rPr>
        <w:t>/login у Swagger UI.</w:t>
      </w:r>
    </w:p>
    <w:p w:rsidR="00B850FD" w:rsidRPr="00601E33" w:rsidRDefault="00465547">
      <w:pPr>
        <w:spacing w:after="120"/>
        <w:rPr>
          <w:lang w:val="ru-RU"/>
        </w:rPr>
      </w:pPr>
      <w:proofErr w:type="spellStart"/>
      <w:r w:rsidRPr="00601E33">
        <w:rPr>
          <w:rFonts w:eastAsia="Times New Roman" w:cs="Times New Roman"/>
          <w:b/>
          <w:color w:val="000000"/>
          <w:lang w:val="ru-RU"/>
        </w:rPr>
        <w:t>Перевірка</w:t>
      </w:r>
      <w:proofErr w:type="spellEnd"/>
      <w:r w:rsidRPr="00601E33">
        <w:rPr>
          <w:rFonts w:eastAsia="Times New Roman" w:cs="Times New Roman"/>
          <w:b/>
          <w:color w:val="000000"/>
          <w:lang w:val="ru-RU"/>
        </w:rPr>
        <w:t xml:space="preserve"> 3. </w:t>
      </w:r>
      <w:proofErr w:type="spellStart"/>
      <w:r w:rsidRPr="00601E33">
        <w:rPr>
          <w:rFonts w:eastAsia="Times New Roman" w:cs="Times New Roman"/>
          <w:b/>
          <w:color w:val="000000"/>
          <w:lang w:val="ru-RU"/>
        </w:rPr>
        <w:t>Отримання</w:t>
      </w:r>
      <w:proofErr w:type="spellEnd"/>
      <w:r w:rsidRPr="00601E33">
        <w:rPr>
          <w:rFonts w:eastAsia="Times New Roman" w:cs="Times New Roman"/>
          <w:b/>
          <w:color w:val="000000"/>
          <w:lang w:val="ru-RU"/>
        </w:rPr>
        <w:t xml:space="preserve"> списку заявок через </w:t>
      </w:r>
      <w:r>
        <w:rPr>
          <w:rFonts w:eastAsia="Times New Roman" w:cs="Times New Roman"/>
          <w:b/>
          <w:color w:val="000000"/>
        </w:rPr>
        <w:t>GET</w:t>
      </w:r>
      <w:r w:rsidRPr="00601E33">
        <w:rPr>
          <w:rFonts w:eastAsia="Times New Roman" w:cs="Times New Roman"/>
          <w:b/>
          <w:color w:val="000000"/>
          <w:lang w:val="ru-RU"/>
        </w:rPr>
        <w:t xml:space="preserve"> /</w:t>
      </w:r>
      <w:proofErr w:type="spellStart"/>
      <w:r>
        <w:rPr>
          <w:rFonts w:eastAsia="Times New Roman" w:cs="Times New Roman"/>
          <w:b/>
          <w:color w:val="000000"/>
        </w:rPr>
        <w:t>api</w:t>
      </w:r>
      <w:proofErr w:type="spellEnd"/>
      <w:r w:rsidRPr="00601E33">
        <w:rPr>
          <w:rFonts w:eastAsia="Times New Roman" w:cs="Times New Roman"/>
          <w:b/>
          <w:color w:val="000000"/>
          <w:lang w:val="ru-RU"/>
        </w:rPr>
        <w:t>/</w:t>
      </w:r>
      <w:r>
        <w:rPr>
          <w:rFonts w:eastAsia="Times New Roman" w:cs="Times New Roman"/>
          <w:b/>
          <w:color w:val="000000"/>
        </w:rPr>
        <w:t>tickets</w:t>
      </w:r>
    </w:p>
    <w:p w:rsidR="00B850FD" w:rsidRPr="00601E33" w:rsidRDefault="00465547" w:rsidP="006922E7">
      <w:pPr>
        <w:spacing w:after="120"/>
        <w:ind w:firstLine="720"/>
        <w:jc w:val="both"/>
        <w:rPr>
          <w:lang w:val="ru-RU"/>
        </w:rPr>
      </w:pPr>
      <w:proofErr w:type="gramStart"/>
      <w:r w:rsidRPr="00601E33">
        <w:rPr>
          <w:rFonts w:eastAsia="Times New Roman" w:cs="Times New Roman"/>
          <w:color w:val="000000"/>
          <w:lang w:val="ru-RU"/>
        </w:rPr>
        <w:t>На рисунку</w:t>
      </w:r>
      <w:proofErr w:type="gramEnd"/>
      <w:r w:rsidRPr="00601E33">
        <w:rPr>
          <w:rFonts w:eastAsia="Times New Roman" w:cs="Times New Roman"/>
          <w:color w:val="000000"/>
          <w:lang w:val="ru-RU"/>
        </w:rPr>
        <w:t xml:space="preserve"> 3 показано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виконання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захищеного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запиту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GET</w:t>
      </w:r>
      <w:r w:rsidRPr="00601E33">
        <w:rPr>
          <w:rFonts w:eastAsia="Times New Roman" w:cs="Times New Roman"/>
          <w:color w:val="000000"/>
          <w:lang w:val="ru-RU"/>
        </w:rPr>
        <w:t xml:space="preserve"> /</w:t>
      </w:r>
      <w:proofErr w:type="spellStart"/>
      <w:r>
        <w:rPr>
          <w:rFonts w:eastAsia="Times New Roman" w:cs="Times New Roman"/>
          <w:color w:val="000000"/>
        </w:rPr>
        <w:t>api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>/</w:t>
      </w:r>
      <w:r>
        <w:rPr>
          <w:rFonts w:eastAsia="Times New Roman" w:cs="Times New Roman"/>
          <w:color w:val="000000"/>
        </w:rPr>
        <w:t>tickets</w:t>
      </w:r>
      <w:r w:rsidRPr="00601E33">
        <w:rPr>
          <w:rFonts w:eastAsia="Times New Roman" w:cs="Times New Roman"/>
          <w:color w:val="000000"/>
          <w:lang w:val="ru-RU"/>
        </w:rPr>
        <w:t xml:space="preserve"> уже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після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автентифікації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. У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відповіді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сервер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повертає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код 200 та список заявок на ремонт у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форматі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DTO</w:t>
      </w:r>
      <w:r w:rsidRPr="00601E33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що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містить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заголовок,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категорію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, статус,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пріоритет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та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інші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поля.</w:t>
      </w:r>
    </w:p>
    <w:p w:rsidR="00B850FD" w:rsidRPr="00601E33" w:rsidRDefault="00465547" w:rsidP="006922E7">
      <w:pPr>
        <w:spacing w:after="120"/>
        <w:ind w:firstLine="720"/>
        <w:jc w:val="both"/>
        <w:rPr>
          <w:lang w:val="ru-RU"/>
        </w:rPr>
      </w:pPr>
      <w:proofErr w:type="spellStart"/>
      <w:r w:rsidRPr="00601E33">
        <w:rPr>
          <w:rFonts w:eastAsia="Times New Roman" w:cs="Times New Roman"/>
          <w:color w:val="000000"/>
          <w:lang w:val="ru-RU"/>
        </w:rPr>
        <w:t>Цей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результат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демонструє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що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ланцюжок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controller</w:t>
      </w:r>
      <w:r w:rsidRPr="00601E33">
        <w:rPr>
          <w:rFonts w:eastAsia="Times New Roman" w:cs="Times New Roman"/>
          <w:color w:val="000000"/>
          <w:lang w:val="ru-RU"/>
        </w:rPr>
        <w:t xml:space="preserve"> -&gt; </w:t>
      </w:r>
      <w:r>
        <w:rPr>
          <w:rFonts w:eastAsia="Times New Roman" w:cs="Times New Roman"/>
          <w:color w:val="000000"/>
        </w:rPr>
        <w:t>service</w:t>
      </w:r>
      <w:r w:rsidRPr="00601E33">
        <w:rPr>
          <w:rFonts w:eastAsia="Times New Roman" w:cs="Times New Roman"/>
          <w:color w:val="000000"/>
          <w:lang w:val="ru-RU"/>
        </w:rPr>
        <w:t xml:space="preserve"> -&gt; </w:t>
      </w:r>
      <w:r>
        <w:rPr>
          <w:rFonts w:eastAsia="Times New Roman" w:cs="Times New Roman"/>
          <w:color w:val="000000"/>
        </w:rPr>
        <w:t>Entity</w:t>
      </w:r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Framework</w:t>
      </w:r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Core</w:t>
      </w:r>
      <w:r w:rsidRPr="00601E33">
        <w:rPr>
          <w:rFonts w:eastAsia="Times New Roman" w:cs="Times New Roman"/>
          <w:color w:val="000000"/>
          <w:lang w:val="ru-RU"/>
        </w:rPr>
        <w:t xml:space="preserve"> -&gt; </w:t>
      </w:r>
      <w:r>
        <w:rPr>
          <w:rFonts w:eastAsia="Times New Roman" w:cs="Times New Roman"/>
          <w:color w:val="000000"/>
        </w:rPr>
        <w:t>DTO</w:t>
      </w:r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працює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коректно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, а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серверна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частина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дійсно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надає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готовий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REST</w:t>
      </w:r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API</w:t>
      </w:r>
      <w:r w:rsidRPr="00601E33">
        <w:rPr>
          <w:rFonts w:eastAsia="Times New Roman" w:cs="Times New Roman"/>
          <w:color w:val="000000"/>
          <w:lang w:val="ru-RU"/>
        </w:rPr>
        <w:t xml:space="preserve"> для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читання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предметних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даних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>.</w:t>
      </w:r>
    </w:p>
    <w:p w:rsidR="00B850FD" w:rsidRDefault="00465547">
      <w:pPr>
        <w:spacing w:after="120"/>
        <w:jc w:val="center"/>
      </w:pPr>
      <w:r>
        <w:rPr>
          <w:noProof/>
          <w:lang w:val="uk-UA" w:eastAsia="uk-UA"/>
        </w:rPr>
        <w:lastRenderedPageBreak/>
        <w:drawing>
          <wp:inline distT="0" distB="0" distL="0" distR="0">
            <wp:extent cx="4572000" cy="53427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tickets_get_succ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4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0FD" w:rsidRPr="00601E33" w:rsidRDefault="00465547">
      <w:pPr>
        <w:spacing w:after="120"/>
        <w:jc w:val="center"/>
        <w:rPr>
          <w:lang w:val="ru-RU"/>
        </w:rPr>
      </w:pPr>
      <w:r w:rsidRPr="00601E33">
        <w:rPr>
          <w:rFonts w:eastAsia="Times New Roman" w:cs="Times New Roman"/>
          <w:color w:val="000000"/>
          <w:lang w:val="ru-RU"/>
        </w:rPr>
        <w:t xml:space="preserve">Рисунок 3 –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Успішне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отримання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списку заявок через </w:t>
      </w:r>
      <w:r>
        <w:rPr>
          <w:rFonts w:eastAsia="Times New Roman" w:cs="Times New Roman"/>
          <w:color w:val="000000"/>
        </w:rPr>
        <w:t>GET</w:t>
      </w:r>
      <w:r w:rsidRPr="00601E33">
        <w:rPr>
          <w:rFonts w:eastAsia="Times New Roman" w:cs="Times New Roman"/>
          <w:color w:val="000000"/>
          <w:lang w:val="ru-RU"/>
        </w:rPr>
        <w:t xml:space="preserve"> /</w:t>
      </w:r>
      <w:proofErr w:type="spellStart"/>
      <w:r>
        <w:rPr>
          <w:rFonts w:eastAsia="Times New Roman" w:cs="Times New Roman"/>
          <w:color w:val="000000"/>
        </w:rPr>
        <w:t>api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>/</w:t>
      </w:r>
      <w:r>
        <w:rPr>
          <w:rFonts w:eastAsia="Times New Roman" w:cs="Times New Roman"/>
          <w:color w:val="000000"/>
        </w:rPr>
        <w:t>tickets</w:t>
      </w:r>
      <w:r w:rsidRPr="00601E33">
        <w:rPr>
          <w:rFonts w:eastAsia="Times New Roman" w:cs="Times New Roman"/>
          <w:color w:val="000000"/>
          <w:lang w:val="ru-RU"/>
        </w:rPr>
        <w:t>.</w:t>
      </w:r>
    </w:p>
    <w:p w:rsidR="00B850FD" w:rsidRDefault="00B850FD">
      <w:pPr>
        <w:spacing w:after="120"/>
        <w:rPr>
          <w:lang w:val="ru-RU"/>
        </w:rPr>
      </w:pPr>
    </w:p>
    <w:p w:rsidR="00C073D1" w:rsidRPr="00601E33" w:rsidRDefault="00C073D1">
      <w:pPr>
        <w:spacing w:after="120"/>
        <w:rPr>
          <w:lang w:val="ru-RU"/>
        </w:rPr>
      </w:pPr>
    </w:p>
    <w:p w:rsidR="00B850FD" w:rsidRPr="003478E2" w:rsidRDefault="00465547" w:rsidP="00C073D1">
      <w:pPr>
        <w:spacing w:after="120"/>
        <w:jc w:val="center"/>
        <w:rPr>
          <w:lang w:val="ru-RU"/>
        </w:rPr>
      </w:pPr>
      <w:proofErr w:type="spellStart"/>
      <w:r w:rsidRPr="003478E2">
        <w:rPr>
          <w:rFonts w:eastAsia="Times New Roman" w:cs="Times New Roman"/>
          <w:b/>
          <w:color w:val="000000"/>
          <w:lang w:val="ru-RU"/>
        </w:rPr>
        <w:t>Відповіді</w:t>
      </w:r>
      <w:proofErr w:type="spellEnd"/>
      <w:r w:rsidRPr="003478E2">
        <w:rPr>
          <w:rFonts w:eastAsia="Times New Roman" w:cs="Times New Roman"/>
          <w:b/>
          <w:color w:val="000000"/>
          <w:lang w:val="ru-RU"/>
        </w:rPr>
        <w:t xml:space="preserve"> на </w:t>
      </w:r>
      <w:proofErr w:type="spellStart"/>
      <w:r w:rsidRPr="003478E2">
        <w:rPr>
          <w:rFonts w:eastAsia="Times New Roman" w:cs="Times New Roman"/>
          <w:b/>
          <w:color w:val="000000"/>
          <w:lang w:val="ru-RU"/>
        </w:rPr>
        <w:t>контрольні</w:t>
      </w:r>
      <w:proofErr w:type="spellEnd"/>
      <w:r w:rsidRPr="003478E2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3478E2">
        <w:rPr>
          <w:rFonts w:eastAsia="Times New Roman" w:cs="Times New Roman"/>
          <w:b/>
          <w:color w:val="000000"/>
          <w:lang w:val="ru-RU"/>
        </w:rPr>
        <w:t>запитання</w:t>
      </w:r>
      <w:proofErr w:type="spellEnd"/>
    </w:p>
    <w:p w:rsidR="00B850FD" w:rsidRPr="003478E2" w:rsidRDefault="00465547">
      <w:pPr>
        <w:spacing w:after="120"/>
        <w:rPr>
          <w:lang w:val="ru-RU"/>
        </w:rPr>
      </w:pPr>
      <w:r w:rsidRPr="003478E2">
        <w:rPr>
          <w:rFonts w:eastAsia="Times New Roman" w:cs="Times New Roman"/>
          <w:b/>
          <w:color w:val="000000"/>
          <w:lang w:val="ru-RU"/>
        </w:rPr>
        <w:t xml:space="preserve">1. </w:t>
      </w:r>
      <w:proofErr w:type="spellStart"/>
      <w:r w:rsidRPr="003478E2">
        <w:rPr>
          <w:rFonts w:eastAsia="Times New Roman" w:cs="Times New Roman"/>
          <w:b/>
          <w:color w:val="000000"/>
          <w:lang w:val="ru-RU"/>
        </w:rPr>
        <w:t>Порівняйте</w:t>
      </w:r>
      <w:proofErr w:type="spellEnd"/>
      <w:r w:rsidRPr="003478E2">
        <w:rPr>
          <w:rFonts w:eastAsia="Times New Roman" w:cs="Times New Roman"/>
          <w:b/>
          <w:color w:val="000000"/>
          <w:lang w:val="ru-RU"/>
        </w:rPr>
        <w:t xml:space="preserve"> </w:t>
      </w:r>
      <w:r>
        <w:rPr>
          <w:rFonts w:eastAsia="Times New Roman" w:cs="Times New Roman"/>
          <w:b/>
          <w:color w:val="000000"/>
        </w:rPr>
        <w:t>REST</w:t>
      </w:r>
      <w:r w:rsidRPr="003478E2">
        <w:rPr>
          <w:rFonts w:eastAsia="Times New Roman" w:cs="Times New Roman"/>
          <w:b/>
          <w:color w:val="000000"/>
          <w:lang w:val="ru-RU"/>
        </w:rPr>
        <w:t xml:space="preserve">, </w:t>
      </w:r>
      <w:proofErr w:type="spellStart"/>
      <w:r>
        <w:rPr>
          <w:rFonts w:eastAsia="Times New Roman" w:cs="Times New Roman"/>
          <w:b/>
          <w:color w:val="000000"/>
        </w:rPr>
        <w:t>GraphQL</w:t>
      </w:r>
      <w:proofErr w:type="spellEnd"/>
      <w:r w:rsidRPr="003478E2">
        <w:rPr>
          <w:rFonts w:eastAsia="Times New Roman" w:cs="Times New Roman"/>
          <w:b/>
          <w:color w:val="000000"/>
          <w:lang w:val="ru-RU"/>
        </w:rPr>
        <w:t xml:space="preserve"> та </w:t>
      </w:r>
      <w:proofErr w:type="spellStart"/>
      <w:r>
        <w:rPr>
          <w:rFonts w:eastAsia="Times New Roman" w:cs="Times New Roman"/>
          <w:b/>
          <w:color w:val="000000"/>
        </w:rPr>
        <w:t>gRPC</w:t>
      </w:r>
      <w:proofErr w:type="spellEnd"/>
    </w:p>
    <w:p w:rsidR="00B850FD" w:rsidRPr="007F1CD4" w:rsidRDefault="00465547">
      <w:pPr>
        <w:spacing w:after="120"/>
        <w:rPr>
          <w:lang w:val="ru-RU"/>
        </w:rPr>
      </w:pPr>
      <w:r>
        <w:rPr>
          <w:rFonts w:eastAsia="Times New Roman" w:cs="Times New Roman"/>
          <w:color w:val="000000"/>
        </w:rPr>
        <w:t>REST</w:t>
      </w:r>
      <w:r w:rsidRPr="007F1CD4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F1CD4">
        <w:rPr>
          <w:rFonts w:eastAsia="Times New Roman" w:cs="Times New Roman"/>
          <w:color w:val="000000"/>
          <w:lang w:val="ru-RU"/>
        </w:rPr>
        <w:t>зручний</w:t>
      </w:r>
      <w:proofErr w:type="spellEnd"/>
      <w:r w:rsidRPr="007F1CD4">
        <w:rPr>
          <w:rFonts w:eastAsia="Times New Roman" w:cs="Times New Roman"/>
          <w:color w:val="000000"/>
          <w:lang w:val="ru-RU"/>
        </w:rPr>
        <w:t xml:space="preserve"> для </w:t>
      </w:r>
      <w:r>
        <w:rPr>
          <w:rFonts w:eastAsia="Times New Roman" w:cs="Times New Roman"/>
          <w:color w:val="000000"/>
        </w:rPr>
        <w:t>CRUD</w:t>
      </w:r>
      <w:r w:rsidRPr="007F1CD4">
        <w:rPr>
          <w:rFonts w:eastAsia="Times New Roman" w:cs="Times New Roman"/>
          <w:color w:val="000000"/>
          <w:lang w:val="ru-RU"/>
        </w:rPr>
        <w:t>-</w:t>
      </w:r>
      <w:proofErr w:type="spellStart"/>
      <w:r w:rsidRPr="007F1CD4">
        <w:rPr>
          <w:rFonts w:eastAsia="Times New Roman" w:cs="Times New Roman"/>
          <w:color w:val="000000"/>
          <w:lang w:val="ru-RU"/>
        </w:rPr>
        <w:t>операцій</w:t>
      </w:r>
      <w:proofErr w:type="spellEnd"/>
      <w:r w:rsidRPr="007F1CD4">
        <w:rPr>
          <w:rFonts w:eastAsia="Times New Roman" w:cs="Times New Roman"/>
          <w:color w:val="000000"/>
          <w:lang w:val="ru-RU"/>
        </w:rPr>
        <w:t xml:space="preserve"> і добре </w:t>
      </w:r>
      <w:proofErr w:type="spellStart"/>
      <w:r w:rsidRPr="007F1CD4">
        <w:rPr>
          <w:rFonts w:eastAsia="Times New Roman" w:cs="Times New Roman"/>
          <w:color w:val="000000"/>
          <w:lang w:val="ru-RU"/>
        </w:rPr>
        <w:t>інтегрується</w:t>
      </w:r>
      <w:proofErr w:type="spellEnd"/>
      <w:r w:rsidRPr="007F1CD4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F1CD4">
        <w:rPr>
          <w:rFonts w:eastAsia="Times New Roman" w:cs="Times New Roman"/>
          <w:color w:val="000000"/>
          <w:lang w:val="ru-RU"/>
        </w:rPr>
        <w:t>зі</w:t>
      </w:r>
      <w:proofErr w:type="spellEnd"/>
      <w:r w:rsidRPr="007F1CD4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SPA</w:t>
      </w:r>
      <w:r w:rsidRPr="007F1CD4">
        <w:rPr>
          <w:rFonts w:eastAsia="Times New Roman" w:cs="Times New Roman"/>
          <w:color w:val="000000"/>
          <w:lang w:val="ru-RU"/>
        </w:rPr>
        <w:t xml:space="preserve">. </w:t>
      </w:r>
      <w:proofErr w:type="spellStart"/>
      <w:r>
        <w:rPr>
          <w:rFonts w:eastAsia="Times New Roman" w:cs="Times New Roman"/>
          <w:color w:val="000000"/>
        </w:rPr>
        <w:t>GraphQL</w:t>
      </w:r>
      <w:proofErr w:type="spellEnd"/>
      <w:r w:rsidRPr="007F1CD4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F1CD4">
        <w:rPr>
          <w:rFonts w:eastAsia="Times New Roman" w:cs="Times New Roman"/>
          <w:color w:val="000000"/>
          <w:lang w:val="ru-RU"/>
        </w:rPr>
        <w:t>підходить</w:t>
      </w:r>
      <w:proofErr w:type="spellEnd"/>
      <w:r w:rsidRPr="007F1CD4">
        <w:rPr>
          <w:rFonts w:eastAsia="Times New Roman" w:cs="Times New Roman"/>
          <w:color w:val="000000"/>
          <w:lang w:val="ru-RU"/>
        </w:rPr>
        <w:t xml:space="preserve"> для </w:t>
      </w:r>
      <w:proofErr w:type="spellStart"/>
      <w:r w:rsidRPr="007F1CD4">
        <w:rPr>
          <w:rFonts w:eastAsia="Times New Roman" w:cs="Times New Roman"/>
          <w:color w:val="000000"/>
          <w:lang w:val="ru-RU"/>
        </w:rPr>
        <w:t>гнучких</w:t>
      </w:r>
      <w:proofErr w:type="spellEnd"/>
      <w:r w:rsidRPr="007F1CD4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F1CD4">
        <w:rPr>
          <w:rFonts w:eastAsia="Times New Roman" w:cs="Times New Roman"/>
          <w:color w:val="000000"/>
          <w:lang w:val="ru-RU"/>
        </w:rPr>
        <w:t>вибірок</w:t>
      </w:r>
      <w:proofErr w:type="spellEnd"/>
      <w:r w:rsidRPr="007F1CD4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F1CD4">
        <w:rPr>
          <w:rFonts w:eastAsia="Times New Roman" w:cs="Times New Roman"/>
          <w:color w:val="000000"/>
          <w:lang w:val="ru-RU"/>
        </w:rPr>
        <w:t>даних</w:t>
      </w:r>
      <w:proofErr w:type="spellEnd"/>
      <w:r w:rsidRPr="007F1CD4">
        <w:rPr>
          <w:rFonts w:eastAsia="Times New Roman" w:cs="Times New Roman"/>
          <w:color w:val="000000"/>
          <w:lang w:val="ru-RU"/>
        </w:rPr>
        <w:t xml:space="preserve">. </w:t>
      </w:r>
      <w:proofErr w:type="spellStart"/>
      <w:r>
        <w:rPr>
          <w:rFonts w:eastAsia="Times New Roman" w:cs="Times New Roman"/>
          <w:color w:val="000000"/>
        </w:rPr>
        <w:t>gRPC</w:t>
      </w:r>
      <w:proofErr w:type="spellEnd"/>
      <w:r w:rsidRPr="007F1CD4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F1CD4">
        <w:rPr>
          <w:rFonts w:eastAsia="Times New Roman" w:cs="Times New Roman"/>
          <w:color w:val="000000"/>
          <w:lang w:val="ru-RU"/>
        </w:rPr>
        <w:t>доцільний</w:t>
      </w:r>
      <w:proofErr w:type="spellEnd"/>
      <w:r w:rsidRPr="007F1CD4">
        <w:rPr>
          <w:rFonts w:eastAsia="Times New Roman" w:cs="Times New Roman"/>
          <w:color w:val="000000"/>
          <w:lang w:val="ru-RU"/>
        </w:rPr>
        <w:t xml:space="preserve"> для </w:t>
      </w:r>
      <w:proofErr w:type="spellStart"/>
      <w:r w:rsidRPr="007F1CD4">
        <w:rPr>
          <w:rFonts w:eastAsia="Times New Roman" w:cs="Times New Roman"/>
          <w:color w:val="000000"/>
          <w:lang w:val="ru-RU"/>
        </w:rPr>
        <w:t>міжсервісної</w:t>
      </w:r>
      <w:proofErr w:type="spellEnd"/>
      <w:r w:rsidRPr="007F1CD4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F1CD4">
        <w:rPr>
          <w:rFonts w:eastAsia="Times New Roman" w:cs="Times New Roman"/>
          <w:color w:val="000000"/>
          <w:lang w:val="ru-RU"/>
        </w:rPr>
        <w:t>взаємодії</w:t>
      </w:r>
      <w:proofErr w:type="spellEnd"/>
      <w:r w:rsidRPr="007F1CD4">
        <w:rPr>
          <w:rFonts w:eastAsia="Times New Roman" w:cs="Times New Roman"/>
          <w:color w:val="000000"/>
          <w:lang w:val="ru-RU"/>
        </w:rPr>
        <w:t xml:space="preserve"> з </w:t>
      </w:r>
      <w:proofErr w:type="spellStart"/>
      <w:r w:rsidRPr="007F1CD4">
        <w:rPr>
          <w:rFonts w:eastAsia="Times New Roman" w:cs="Times New Roman"/>
          <w:color w:val="000000"/>
          <w:lang w:val="ru-RU"/>
        </w:rPr>
        <w:t>високими</w:t>
      </w:r>
      <w:proofErr w:type="spellEnd"/>
      <w:r w:rsidRPr="007F1CD4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F1CD4">
        <w:rPr>
          <w:rFonts w:eastAsia="Times New Roman" w:cs="Times New Roman"/>
          <w:color w:val="000000"/>
          <w:lang w:val="ru-RU"/>
        </w:rPr>
        <w:t>вимогами</w:t>
      </w:r>
      <w:proofErr w:type="spellEnd"/>
      <w:r w:rsidRPr="007F1CD4">
        <w:rPr>
          <w:rFonts w:eastAsia="Times New Roman" w:cs="Times New Roman"/>
          <w:color w:val="000000"/>
          <w:lang w:val="ru-RU"/>
        </w:rPr>
        <w:t xml:space="preserve"> до </w:t>
      </w:r>
      <w:proofErr w:type="spellStart"/>
      <w:r w:rsidRPr="007F1CD4">
        <w:rPr>
          <w:rFonts w:eastAsia="Times New Roman" w:cs="Times New Roman"/>
          <w:color w:val="000000"/>
          <w:lang w:val="ru-RU"/>
        </w:rPr>
        <w:t>продуктивності</w:t>
      </w:r>
      <w:proofErr w:type="spellEnd"/>
      <w:r w:rsidRPr="007F1CD4">
        <w:rPr>
          <w:rFonts w:eastAsia="Times New Roman" w:cs="Times New Roman"/>
          <w:color w:val="000000"/>
          <w:lang w:val="ru-RU"/>
        </w:rPr>
        <w:t>.</w:t>
      </w:r>
    </w:p>
    <w:p w:rsidR="00B850FD" w:rsidRDefault="00465547">
      <w:pPr>
        <w:spacing w:after="120"/>
      </w:pPr>
      <w:r>
        <w:rPr>
          <w:rFonts w:eastAsia="Times New Roman" w:cs="Times New Roman"/>
          <w:b/>
          <w:color w:val="000000"/>
        </w:rPr>
        <w:t>2. Що таке Over-fetching та Under-fetching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lastRenderedPageBreak/>
        <w:t xml:space="preserve">Over-fetching означає отримання зайвих даних, Under-fetching — нестачу даних за один запит. GraphQL вирішує це тим, що </w:t>
      </w:r>
      <w:proofErr w:type="spellStart"/>
      <w:r>
        <w:rPr>
          <w:rFonts w:eastAsia="Times New Roman" w:cs="Times New Roman"/>
          <w:color w:val="000000"/>
        </w:rPr>
        <w:t>клієнт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сам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визначає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набір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полів</w:t>
      </w:r>
      <w:proofErr w:type="spellEnd"/>
      <w:r>
        <w:rPr>
          <w:rFonts w:eastAsia="Times New Roman" w:cs="Times New Roman"/>
          <w:color w:val="000000"/>
        </w:rPr>
        <w:t xml:space="preserve"> у </w:t>
      </w:r>
      <w:proofErr w:type="spellStart"/>
      <w:r>
        <w:rPr>
          <w:rFonts w:eastAsia="Times New Roman" w:cs="Times New Roman"/>
          <w:color w:val="000000"/>
        </w:rPr>
        <w:t>відповіді</w:t>
      </w:r>
      <w:proofErr w:type="spellEnd"/>
      <w:r>
        <w:rPr>
          <w:rFonts w:eastAsia="Times New Roman" w:cs="Times New Roman"/>
          <w:color w:val="000000"/>
        </w:rPr>
        <w:t>.</w:t>
      </w:r>
    </w:p>
    <w:p w:rsidR="00B850FD" w:rsidRDefault="00465547">
      <w:pPr>
        <w:spacing w:after="120"/>
      </w:pPr>
      <w:r>
        <w:rPr>
          <w:rFonts w:eastAsia="Times New Roman" w:cs="Times New Roman"/>
          <w:b/>
          <w:color w:val="000000"/>
        </w:rPr>
        <w:t>3. Що таке Protocol Buffers</w:t>
      </w:r>
    </w:p>
    <w:p w:rsidR="00B850FD" w:rsidRDefault="00465547">
      <w:pPr>
        <w:spacing w:after="120"/>
      </w:pPr>
      <w:r>
        <w:rPr>
          <w:rFonts w:eastAsia="Times New Roman" w:cs="Times New Roman"/>
          <w:color w:val="000000"/>
        </w:rPr>
        <w:t xml:space="preserve">Protobuf — бінарний формат серіалізації, який є компактнішим і швидшим </w:t>
      </w:r>
      <w:proofErr w:type="spellStart"/>
      <w:r>
        <w:rPr>
          <w:rFonts w:eastAsia="Times New Roman" w:cs="Times New Roman"/>
          <w:color w:val="000000"/>
        </w:rPr>
        <w:t>за</w:t>
      </w:r>
      <w:proofErr w:type="spellEnd"/>
      <w:r>
        <w:rPr>
          <w:rFonts w:eastAsia="Times New Roman" w:cs="Times New Roman"/>
          <w:color w:val="000000"/>
        </w:rPr>
        <w:t xml:space="preserve"> JSON </w:t>
      </w:r>
      <w:proofErr w:type="spellStart"/>
      <w:r>
        <w:rPr>
          <w:rFonts w:eastAsia="Times New Roman" w:cs="Times New Roman"/>
          <w:color w:val="000000"/>
        </w:rPr>
        <w:t>та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дає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строгий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контракт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повідомлень</w:t>
      </w:r>
      <w:proofErr w:type="spellEnd"/>
      <w:r>
        <w:rPr>
          <w:rFonts w:eastAsia="Times New Roman" w:cs="Times New Roman"/>
          <w:color w:val="000000"/>
        </w:rPr>
        <w:t>.</w:t>
      </w:r>
    </w:p>
    <w:p w:rsidR="00B850FD" w:rsidRDefault="00465547">
      <w:pPr>
        <w:spacing w:after="120"/>
      </w:pPr>
      <w:r>
        <w:rPr>
          <w:rFonts w:eastAsia="Times New Roman" w:cs="Times New Roman"/>
          <w:b/>
          <w:color w:val="000000"/>
        </w:rPr>
        <w:t>4. Як забезпечується версіонування API</w:t>
      </w:r>
    </w:p>
    <w:p w:rsidR="00B850FD" w:rsidRPr="00601E33" w:rsidRDefault="00465547">
      <w:pPr>
        <w:spacing w:after="120"/>
        <w:rPr>
          <w:lang w:val="ru-RU"/>
        </w:rPr>
      </w:pPr>
      <w:r>
        <w:rPr>
          <w:rFonts w:eastAsia="Times New Roman" w:cs="Times New Roman"/>
          <w:color w:val="000000"/>
        </w:rPr>
        <w:t xml:space="preserve">У REST найчастіше через URI (/v1/) або заголовки. </w:t>
      </w:r>
      <w:r w:rsidRPr="00601E33">
        <w:rPr>
          <w:rFonts w:eastAsia="Times New Roman" w:cs="Times New Roman"/>
          <w:color w:val="000000"/>
          <w:lang w:val="ru-RU"/>
        </w:rPr>
        <w:t xml:space="preserve">У </w:t>
      </w:r>
      <w:proofErr w:type="spellStart"/>
      <w:r>
        <w:rPr>
          <w:rFonts w:eastAsia="Times New Roman" w:cs="Times New Roman"/>
          <w:color w:val="000000"/>
        </w:rPr>
        <w:t>GraphQL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— через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еволюцію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схеми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та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позначення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застарілих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полів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>.</w:t>
      </w:r>
    </w:p>
    <w:p w:rsidR="00B850FD" w:rsidRPr="00601E33" w:rsidRDefault="00465547">
      <w:pPr>
        <w:spacing w:after="120"/>
        <w:rPr>
          <w:lang w:val="ru-RU"/>
        </w:rPr>
      </w:pPr>
      <w:r w:rsidRPr="00601E33">
        <w:rPr>
          <w:rFonts w:eastAsia="Times New Roman" w:cs="Times New Roman"/>
          <w:b/>
          <w:color w:val="000000"/>
          <w:lang w:val="ru-RU"/>
        </w:rPr>
        <w:t xml:space="preserve">5. </w:t>
      </w:r>
      <w:proofErr w:type="spellStart"/>
      <w:r w:rsidRPr="00601E33">
        <w:rPr>
          <w:rFonts w:eastAsia="Times New Roman" w:cs="Times New Roman"/>
          <w:b/>
          <w:color w:val="000000"/>
          <w:lang w:val="ru-RU"/>
        </w:rPr>
        <w:t>Поясніть</w:t>
      </w:r>
      <w:proofErr w:type="spellEnd"/>
      <w:r w:rsidRPr="00601E33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b/>
          <w:color w:val="000000"/>
          <w:lang w:val="ru-RU"/>
        </w:rPr>
        <w:t>концепцію</w:t>
      </w:r>
      <w:proofErr w:type="spellEnd"/>
      <w:r w:rsidRPr="00601E33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>
        <w:rPr>
          <w:rFonts w:eastAsia="Times New Roman" w:cs="Times New Roman"/>
          <w:b/>
          <w:color w:val="000000"/>
        </w:rPr>
        <w:t>Idempotency</w:t>
      </w:r>
      <w:proofErr w:type="spellEnd"/>
    </w:p>
    <w:p w:rsidR="00B850FD" w:rsidRPr="00601E33" w:rsidRDefault="00465547">
      <w:pPr>
        <w:spacing w:after="120"/>
        <w:rPr>
          <w:lang w:val="ru-RU"/>
        </w:rPr>
      </w:pPr>
      <w:proofErr w:type="spellStart"/>
      <w:r w:rsidRPr="00601E33">
        <w:rPr>
          <w:rFonts w:eastAsia="Times New Roman" w:cs="Times New Roman"/>
          <w:color w:val="000000"/>
          <w:lang w:val="ru-RU"/>
        </w:rPr>
        <w:t>Ідемпотентна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операція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при повторному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виклику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не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змінює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результат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після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першого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застосування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.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Типово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ідемпотентними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є </w:t>
      </w:r>
      <w:r>
        <w:rPr>
          <w:rFonts w:eastAsia="Times New Roman" w:cs="Times New Roman"/>
          <w:color w:val="000000"/>
        </w:rPr>
        <w:t>GET</w:t>
      </w:r>
      <w:r w:rsidRPr="00601E33">
        <w:rPr>
          <w:rFonts w:eastAsia="Times New Roman" w:cs="Times New Roman"/>
          <w:color w:val="000000"/>
          <w:lang w:val="ru-RU"/>
        </w:rPr>
        <w:t xml:space="preserve">, </w:t>
      </w:r>
      <w:r>
        <w:rPr>
          <w:rFonts w:eastAsia="Times New Roman" w:cs="Times New Roman"/>
          <w:color w:val="000000"/>
        </w:rPr>
        <w:t>PUT</w:t>
      </w:r>
      <w:r w:rsidRPr="00601E33">
        <w:rPr>
          <w:rFonts w:eastAsia="Times New Roman" w:cs="Times New Roman"/>
          <w:color w:val="000000"/>
          <w:lang w:val="ru-RU"/>
        </w:rPr>
        <w:t xml:space="preserve">, </w:t>
      </w:r>
      <w:r>
        <w:rPr>
          <w:rFonts w:eastAsia="Times New Roman" w:cs="Times New Roman"/>
          <w:color w:val="000000"/>
        </w:rPr>
        <w:t>DELETE</w:t>
      </w:r>
      <w:r w:rsidRPr="00601E33">
        <w:rPr>
          <w:rFonts w:eastAsia="Times New Roman" w:cs="Times New Roman"/>
          <w:color w:val="000000"/>
          <w:lang w:val="ru-RU"/>
        </w:rPr>
        <w:t>.</w:t>
      </w:r>
    </w:p>
    <w:p w:rsidR="00B850FD" w:rsidRPr="00601E33" w:rsidRDefault="00465547">
      <w:pPr>
        <w:spacing w:after="120"/>
        <w:rPr>
          <w:lang w:val="ru-RU"/>
        </w:rPr>
      </w:pPr>
      <w:r w:rsidRPr="00601E33">
        <w:rPr>
          <w:rFonts w:eastAsia="Times New Roman" w:cs="Times New Roman"/>
          <w:b/>
          <w:color w:val="000000"/>
          <w:lang w:val="ru-RU"/>
        </w:rPr>
        <w:t xml:space="preserve">6. Роль </w:t>
      </w:r>
      <w:r>
        <w:rPr>
          <w:rFonts w:eastAsia="Times New Roman" w:cs="Times New Roman"/>
          <w:b/>
          <w:color w:val="000000"/>
        </w:rPr>
        <w:t>SDL</w:t>
      </w:r>
      <w:r w:rsidRPr="00601E33">
        <w:rPr>
          <w:rFonts w:eastAsia="Times New Roman" w:cs="Times New Roman"/>
          <w:b/>
          <w:color w:val="000000"/>
          <w:lang w:val="ru-RU"/>
        </w:rPr>
        <w:t xml:space="preserve"> у </w:t>
      </w:r>
      <w:proofErr w:type="spellStart"/>
      <w:r>
        <w:rPr>
          <w:rFonts w:eastAsia="Times New Roman" w:cs="Times New Roman"/>
          <w:b/>
          <w:color w:val="000000"/>
        </w:rPr>
        <w:t>GraphQL</w:t>
      </w:r>
      <w:proofErr w:type="spellEnd"/>
      <w:r w:rsidRPr="00601E33">
        <w:rPr>
          <w:rFonts w:eastAsia="Times New Roman" w:cs="Times New Roman"/>
          <w:b/>
          <w:color w:val="000000"/>
          <w:lang w:val="ru-RU"/>
        </w:rPr>
        <w:t xml:space="preserve"> </w:t>
      </w:r>
      <w:proofErr w:type="gramStart"/>
      <w:r w:rsidRPr="00601E33">
        <w:rPr>
          <w:rFonts w:eastAsia="Times New Roman" w:cs="Times New Roman"/>
          <w:b/>
          <w:color w:val="000000"/>
          <w:lang w:val="ru-RU"/>
        </w:rPr>
        <w:t>та .</w:t>
      </w:r>
      <w:r>
        <w:rPr>
          <w:rFonts w:eastAsia="Times New Roman" w:cs="Times New Roman"/>
          <w:b/>
          <w:color w:val="000000"/>
        </w:rPr>
        <w:t>proto</w:t>
      </w:r>
      <w:proofErr w:type="gramEnd"/>
      <w:r w:rsidRPr="00601E33">
        <w:rPr>
          <w:rFonts w:eastAsia="Times New Roman" w:cs="Times New Roman"/>
          <w:b/>
          <w:color w:val="000000"/>
          <w:lang w:val="ru-RU"/>
        </w:rPr>
        <w:t xml:space="preserve"> у </w:t>
      </w:r>
      <w:proofErr w:type="spellStart"/>
      <w:r>
        <w:rPr>
          <w:rFonts w:eastAsia="Times New Roman" w:cs="Times New Roman"/>
          <w:b/>
          <w:color w:val="000000"/>
        </w:rPr>
        <w:t>gRPC</w:t>
      </w:r>
      <w:proofErr w:type="spellEnd"/>
    </w:p>
    <w:p w:rsidR="00B850FD" w:rsidRPr="00601E33" w:rsidRDefault="00465547">
      <w:pPr>
        <w:spacing w:after="120"/>
        <w:rPr>
          <w:lang w:val="ru-RU"/>
        </w:rPr>
      </w:pPr>
      <w:r>
        <w:rPr>
          <w:rFonts w:eastAsia="Times New Roman" w:cs="Times New Roman"/>
          <w:color w:val="000000"/>
        </w:rPr>
        <w:t>SDL</w:t>
      </w:r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описує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GraphQL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-схему, </w:t>
      </w:r>
      <w:proofErr w:type="gramStart"/>
      <w:r w:rsidRPr="00601E33">
        <w:rPr>
          <w:rFonts w:eastAsia="Times New Roman" w:cs="Times New Roman"/>
          <w:color w:val="000000"/>
          <w:lang w:val="ru-RU"/>
        </w:rPr>
        <w:t>а .</w:t>
      </w:r>
      <w:r>
        <w:rPr>
          <w:rFonts w:eastAsia="Times New Roman" w:cs="Times New Roman"/>
          <w:color w:val="000000"/>
        </w:rPr>
        <w:t>proto</w:t>
      </w:r>
      <w:proofErr w:type="gram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визначає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контракти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сервісів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і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повідомлень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у </w:t>
      </w:r>
      <w:proofErr w:type="spellStart"/>
      <w:r>
        <w:rPr>
          <w:rFonts w:eastAsia="Times New Roman" w:cs="Times New Roman"/>
          <w:color w:val="000000"/>
        </w:rPr>
        <w:t>gRPC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>.</w:t>
      </w:r>
    </w:p>
    <w:p w:rsidR="00B850FD" w:rsidRPr="00601E33" w:rsidRDefault="00B850FD">
      <w:pPr>
        <w:spacing w:after="120"/>
        <w:rPr>
          <w:lang w:val="ru-RU"/>
        </w:rPr>
      </w:pPr>
    </w:p>
    <w:p w:rsidR="00B850FD" w:rsidRPr="00601E33" w:rsidRDefault="00465547" w:rsidP="00601E33">
      <w:pPr>
        <w:spacing w:after="120"/>
        <w:jc w:val="center"/>
        <w:rPr>
          <w:lang w:val="ru-RU"/>
        </w:rPr>
      </w:pPr>
      <w:proofErr w:type="spellStart"/>
      <w:r w:rsidRPr="00601E33">
        <w:rPr>
          <w:rFonts w:eastAsia="Times New Roman" w:cs="Times New Roman"/>
          <w:b/>
          <w:color w:val="000000"/>
          <w:lang w:val="ru-RU"/>
        </w:rPr>
        <w:t>Висновок</w:t>
      </w:r>
      <w:proofErr w:type="spellEnd"/>
    </w:p>
    <w:p w:rsidR="00B850FD" w:rsidRPr="00601E33" w:rsidRDefault="00465547" w:rsidP="00601E33">
      <w:pPr>
        <w:spacing w:after="120"/>
        <w:ind w:firstLine="720"/>
        <w:jc w:val="both"/>
        <w:rPr>
          <w:lang w:val="ru-RU"/>
        </w:rPr>
      </w:pPr>
      <w:r w:rsidRPr="00601E33">
        <w:rPr>
          <w:rFonts w:eastAsia="Times New Roman" w:cs="Times New Roman"/>
          <w:color w:val="000000"/>
          <w:lang w:val="ru-RU"/>
        </w:rPr>
        <w:t xml:space="preserve">У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ході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лабораторної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роботи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реалізовано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серверну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основу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системи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e</w:t>
      </w:r>
      <w:r w:rsidRPr="00601E33">
        <w:rPr>
          <w:rFonts w:eastAsia="Times New Roman" w:cs="Times New Roman"/>
          <w:color w:val="000000"/>
          <w:lang w:val="ru-RU"/>
        </w:rPr>
        <w:t>-</w:t>
      </w:r>
      <w:r>
        <w:rPr>
          <w:rFonts w:eastAsia="Times New Roman" w:cs="Times New Roman"/>
          <w:color w:val="000000"/>
        </w:rPr>
        <w:t>Dormitory</w:t>
      </w:r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System</w:t>
      </w:r>
      <w:r w:rsidRPr="00601E33">
        <w:rPr>
          <w:rFonts w:eastAsia="Times New Roman" w:cs="Times New Roman"/>
          <w:color w:val="000000"/>
          <w:lang w:val="ru-RU"/>
        </w:rPr>
        <w:t xml:space="preserve"> на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базі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ASP</w:t>
      </w:r>
      <w:r w:rsidRPr="00601E33">
        <w:rPr>
          <w:rFonts w:eastAsia="Times New Roman" w:cs="Times New Roman"/>
          <w:color w:val="000000"/>
          <w:lang w:val="ru-RU"/>
        </w:rPr>
        <w:t>.</w:t>
      </w:r>
      <w:r>
        <w:rPr>
          <w:rFonts w:eastAsia="Times New Roman" w:cs="Times New Roman"/>
          <w:color w:val="000000"/>
        </w:rPr>
        <w:t>NET</w:t>
      </w:r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Core</w:t>
      </w:r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Web</w:t>
      </w:r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API</w:t>
      </w:r>
      <w:r w:rsidRPr="00601E33">
        <w:rPr>
          <w:rFonts w:eastAsia="Times New Roman" w:cs="Times New Roman"/>
          <w:color w:val="000000"/>
          <w:lang w:val="ru-RU"/>
        </w:rPr>
        <w:t xml:space="preserve"> та </w:t>
      </w:r>
      <w:r>
        <w:rPr>
          <w:rFonts w:eastAsia="Times New Roman" w:cs="Times New Roman"/>
          <w:color w:val="000000"/>
        </w:rPr>
        <w:t>Entity</w:t>
      </w:r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Framework</w:t>
      </w:r>
      <w:r w:rsidRPr="00601E33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Core</w:t>
      </w:r>
      <w:r w:rsidRPr="00601E33">
        <w:rPr>
          <w:rFonts w:eastAsia="Times New Roman" w:cs="Times New Roman"/>
          <w:color w:val="000000"/>
          <w:lang w:val="ru-RU"/>
        </w:rPr>
        <w:t xml:space="preserve">.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Архітектура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відповідає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вимогам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чистого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поділу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відповідальностей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: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контролери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тонкі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бізнес-логіка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зосереджена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в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сервісах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, а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обмін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із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клієнтом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відбувається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через </w:t>
      </w:r>
      <w:r>
        <w:rPr>
          <w:rFonts w:eastAsia="Times New Roman" w:cs="Times New Roman"/>
          <w:color w:val="000000"/>
        </w:rPr>
        <w:t>DTO</w:t>
      </w:r>
      <w:r w:rsidRPr="00601E33">
        <w:rPr>
          <w:rFonts w:eastAsia="Times New Roman" w:cs="Times New Roman"/>
          <w:color w:val="000000"/>
          <w:lang w:val="ru-RU"/>
        </w:rPr>
        <w:t xml:space="preserve">.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Отриманий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результат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створює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фундамент для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підсистем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безпеки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та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клієнтського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01E33">
        <w:rPr>
          <w:rFonts w:eastAsia="Times New Roman" w:cs="Times New Roman"/>
          <w:color w:val="000000"/>
          <w:lang w:val="ru-RU"/>
        </w:rPr>
        <w:t>інтерфейсу</w:t>
      </w:r>
      <w:proofErr w:type="spellEnd"/>
      <w:r w:rsidRPr="00601E33">
        <w:rPr>
          <w:rFonts w:eastAsia="Times New Roman" w:cs="Times New Roman"/>
          <w:color w:val="000000"/>
          <w:lang w:val="ru-RU"/>
        </w:rPr>
        <w:t>.</w:t>
      </w:r>
    </w:p>
    <w:sectPr w:rsidR="00B850FD" w:rsidRPr="00601E33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8E2"/>
    <w:rsid w:val="003F3085"/>
    <w:rsid w:val="00450678"/>
    <w:rsid w:val="00465547"/>
    <w:rsid w:val="00601E33"/>
    <w:rsid w:val="006922E7"/>
    <w:rsid w:val="007F1CD4"/>
    <w:rsid w:val="00AA1D8D"/>
    <w:rsid w:val="00B47730"/>
    <w:rsid w:val="00B850FD"/>
    <w:rsid w:val="00C073D1"/>
    <w:rsid w:val="00CB0664"/>
    <w:rsid w:val="00D22D55"/>
    <w:rsid w:val="00E447DD"/>
    <w:rsid w:val="00E734AD"/>
    <w:rsid w:val="00F075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82FDBD"/>
  <w14:defaultImageDpi w14:val="300"/>
  <w15:docId w15:val="{DAF60023-EA07-42A7-A15D-F67B16B98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26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5882E1-2B2D-4DF5-85FC-597411966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4817</Words>
  <Characters>2746</Characters>
  <Application>Microsoft Office Word</Application>
  <DocSecurity>0</DocSecurity>
  <Lines>22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chorn</cp:lastModifiedBy>
  <cp:revision>13</cp:revision>
  <dcterms:created xsi:type="dcterms:W3CDTF">2013-12-23T23:15:00Z</dcterms:created>
  <dcterms:modified xsi:type="dcterms:W3CDTF">2026-03-31T01:03:00Z</dcterms:modified>
  <cp:category/>
</cp:coreProperties>
</file>