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/>
          <w:b/>
          <w:sz w:val="36"/>
        </w:rPr>
        <w:t>ПЛАН ДИПЛОМНОЇ РОБОТИ</w:t>
      </w:r>
    </w:p>
    <w:p>
      <w:pPr>
        <w:spacing w:after="240"/>
        <w:jc w:val="center"/>
      </w:pPr>
      <w:r>
        <w:rPr>
          <w:rFonts w:ascii="Times New Roman" w:hAnsi="Times New Roman"/>
          <w:i/>
          <w:sz w:val="24"/>
        </w:rPr>
        <w:t>за сирою транскрибацією аудіозустрічі та рукописним планом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fill="F2F2F2"/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sz w:val="22"/>
              </w:rPr>
              <w:t>Ключова вимога: вступ - не більше 2 сторінок, без зайвої "води". Загальний обсяг роботи орієнтовно від 50 сторінок без додатків.</w:t>
            </w:r>
          </w:p>
        </w:tc>
      </w:tr>
    </w:tbl>
    <w:p>
      <w:pPr>
        <w:pStyle w:val="Heading1"/>
        <w:spacing w:before="200" w:after="80"/>
      </w:pPr>
      <w:r>
        <w:rPr>
          <w:rFonts w:ascii="Times New Roman" w:hAnsi="Times New Roman"/>
          <w:b/>
          <w:color w:val="1E1E1E"/>
          <w:sz w:val="28"/>
        </w:rPr>
        <w:t>1. Коротка структура роботи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Частина</w:t>
            </w:r>
          </w:p>
        </w:tc>
        <w:tc>
          <w:tcPr>
            <w:tcW w:type="dxa" w:w="3230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Орієнтовний обсяг</w:t>
            </w:r>
          </w:p>
        </w:tc>
        <w:tc>
          <w:tcPr>
            <w:tcW w:type="dxa" w:w="3230"/>
            <w:shd w:fill="D9EAF7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Що має бути всередині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Вступ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до 2 сторінок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Актуальність, мета, об’єкт, предмет, завдання, очікувані результати.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Розділ 1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8-10 сторінок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Аналіз предметної області, аналіз аналогів, формування вимог.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Розділ 2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12-15 сторінок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Проєктування системи: бізнес-процеси, UML/DFD/IDEF0, база даних, UI, алгоритми.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Розділ 3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16-18 сторінок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Програмна реалізація: стек, база даних, функціональність, інтерфейс, захист.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Розділ 4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8-10 сторінок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Тестування, тест-план, тест-кейси/чек-листи, впровадження.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Висновки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до 1 сторінки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Те саме, що у вступі, але у зворотному порядку: що спроєктовано, реалізовано, протестовано.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Список джерел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мінімум 15 джерел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Книги, статті, документація, електронні джерела, за потреби - посилання на ШІ за методичкою.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Додатки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поза основним обсягом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Вихідний код, діаграми, тест-кейси, чек-листи, матеріали апробації.</w:t>
            </w:r>
          </w:p>
        </w:tc>
      </w:tr>
    </w:tbl>
    <w:p>
      <w:pPr>
        <w:pStyle w:val="Heading1"/>
        <w:spacing w:before="200" w:after="80"/>
      </w:pPr>
      <w:r>
        <w:rPr>
          <w:rFonts w:ascii="Times New Roman" w:hAnsi="Times New Roman"/>
          <w:b/>
          <w:color w:val="1E1E1E"/>
          <w:sz w:val="28"/>
        </w:rPr>
        <w:t>2. Детальний план дипломної роботи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ВСТУП (не більше 2 сторінок)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Коротко обґрунтувати актуальність теми: яку проблему вирішує система і чому її автоматизація потрібна.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Сформулювати мету роботи одним чітким реченням.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Визначити об’єкт дослідження - процес або діяльність, яка автоматизується.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Визначити предмет дослідження - програмна система, моделі, методи, алгоритми або інформаційні процеси в межах теми.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Сформулювати 5-7 завдань роботи: аналіз області, аналіз аналогів, формування вимог, проєктування, реалізація, тестування, впровадження.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Описати очікуваний результат: працездатна система/модуль/вебзастосунок, що реалізує визначені функції.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Не розтягувати вступ: без історичних довідок, загальних фраз і повторів.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РОЗДІЛ 1. АНАЛІЗ ПРЕДМЕТНОЇ ОБЛАСТІ ТА ПОСТАНОВКА ЗАДАЧІ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1.1. Аналіз предметної області: описати бізнес-процес, який автоматизується; бажано в межах 1-2 сторінок.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1.2. Аналіз існуючих рішень: взяти кілька аналогічних систем, визначити критерії порівняння і подати порівняння таблицею.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Критерії для аналогів: функціональність, зручність інтерфейсу, рольова модель, інтеграції, наявність ШІ/аналітики, вартість, обмеження.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1.3. Формування вимог до проєкту: функціональні вимоги, нефункціональні вимоги, ролі користувачів, обмеження, очікувані результати.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У кінці розділу має бути зрозуміло, що саме треба розробити і чому наявні рішення не закривають задачу повністю.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РОЗДІЛ 2. ПРОЄКТУВАННЯ СИСТЕМИ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2.1. Діаграми бізнес-процесів: IDEF0 - контекстна діаграма і декомпозиція; DFD - потоки даних у системі.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2.2. UML-моделі: Use Case для ролей і сценаріїв, діаграма станів або послідовності - для ключового процесу.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2.3. Проєктування бази даних: ER-модель, сутності, зв’язки, ключі; для SQL - нормалізація до третьої нормальної форми.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Якщо використовується NoSQL або Redis, окремо описати структури даних, ключі, документи/колекції, логіку зберігання і причину вибору.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2.4. Макети користувацького інтерфейсу: не фінальний дизайн, а wireframe - хедер, футер, меню, основні екрани, розміщення елементів.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2.5. Структура сайту/застосунку: ієрархія сторінок, навігація, основні маршрути, зв’язки між сторінками.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2.6. Алгоритми, математичні/імітаційні моделі та ШІ-логіка: описати алгоритми, моделі, підхід до промптів або інтеграції ШІ без вставляння великих сирих промптів у текст.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РОЗДІЛ 3. ПРОГРАМНА РЕАЛІЗАЦІЯ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3.1. Вибір стеку розробки: мова програмування, фреймворки, СУБД, бібліотеки, інструменти; обов’язково пояснити, чому обрано саме їх.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3.2. Реалізація бази даних: фізична модель, таблиці/колекції, поля, типи даних, ключі, зв’язки, індекси, міграції або схема зберігання.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3.3. Реалізація основної функціональності: модулі системи, API, основні сценарії, логіка обробки даних, інтеграції.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3.4. Дизайн і реалізація користувацького інтерфейсу: показати екрани, пояснити відповідність вимогам користувача, описати основні UI-рішення.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3.5. Заходи захисту інформації: додавати, якщо є персональні або критичні дані; описати авторизацію, ролі, хешування, шифрування, валідацію, захист API.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Не варто вставляти весь автозгенерований код фреймворку; у тексті описувати власну реалізацію, а повні фрагменти винести в додатки.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РОЗДІЛ 4. ТЕСТУВАННЯ ТА ВПРОВАДЖЕННЯ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4.1. Обґрунтування вибору методів тестування: функціональне, модульне, інтеграційне, UI-тестування, перевірка API, тестування безпеки - залежно від системи.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4.2. Формування тест-плану: мета тестування, об’єкти тестування, середовище, критерії успішності, ризики, перелік перевірок.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4.3. Тест-кейси, чек-листи та автоматизовані тести: основні приклади показати в розділі, повний набір винести в додатки.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Якщо є автоматичне тестування, описати реалізацію тестів, інструменти, запуск і результати.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4.4. Впровадження системи: описати розгортання, Docker/контейнеризацію або встановлення на сервер, налаштування середовища, порядок запуску.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Пояснити, як контейнеризація або інший спосіб розгортання спрощує масштабування, підтримку та повторне встановлення системи.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ВИСНОВКИ (до 1 сторінки)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Писати у зворотному порядку до вступу: у роботі проведено аналіз, виконано проєктування, реалізовано систему, проведено тестування, підготовлено впровадження.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Не додавати нових фактів, яких не було в основному тексті.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Не робити висновки до кожного розділу, якщо цього окремо не вимагає методичка.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>СПИСОК ВИКОРИСТАНИХ ДЖЕРЕЛ (мінімум 15)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Включити наукові, навчальні, технічні та електронні джерела.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Документацію фреймворків, СУБД, бібліотек і сервісів оформити як електронні джерела.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Якщо використовувався штучний інтелект для тексту, оформити посилання відповідно до методичних рекомендацій.</w:t>
      </w:r>
    </w:p>
    <w:p>
      <w:pPr>
        <w:spacing w:before="100" w:after="40" w:line="276" w:lineRule="auto"/>
      </w:pPr>
      <w:r>
        <w:rPr>
          <w:rFonts w:ascii="Times New Roman" w:hAnsi="Times New Roman"/>
          <w:b/>
          <w:sz w:val="25"/>
        </w:rPr>
        <w:t xml:space="preserve">ДОДАТКИ 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Вихідний код, написаний самостійно; не вставляти великий автогенерований boilerplate фреймворків.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Діаграми, які не поміщаються в основний текст або надто великі для розділів.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Повні тест-кейси, чек-листи, результати тестування, за потреби - матеріали апробації, тези або стаття.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Посилання на GitHub можна подати як одне з електронних джерел, але самостійно написані ключові фрагменти коду бажано додати текстом у додатки.</w:t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1E1E1E"/>
          <w:sz w:val="28"/>
        </w:rPr>
        <w:t>3. Нюанси, які треба врахувати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Вступ максимум 2 сторінки. Основний принцип - коротко, без загальних фраз і без зайвої теорії.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Для спеціальності "Комп’ютерні науки" розділ проєктування є критично важливим: діаграми, моделі, база даних, алгоритми мають бути не формальні, а прив’язані до конкретної системи.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У розділі 1 аналіз існуючих рішень краще оформити таблицею з чіткими критеріями, а не простим описом конкурентів.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Для SQL-бази обов’язково показати ER-модель і нормалізацію до 3НФ. Для NoSQL/Redis треба описати інший підхід до проєктування, а не залишати це без пояснення.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Макети інтерфейсу - це wireframe, а не фінальний красивий дизайн. Фінальні скриншоти краще показувати в розділі реалізації.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Якщо є персональні дані, авторизація, ролі, паролі або критична інформація, треба додати підрозділ із заходами кіберзахисту.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Тест-кейси і чек-листи не треба всі вставляти в основний текст. У розділі показати приклади, повний набір винести в додатки.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У презентації не показувати зайві технічні таблиці на кшталт службових таблиць міграцій, щоб не провокувати непотрібні питання комісії.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Презентація на захист: до 15 слайдів, до 7 хвилин, структура має відповідати структурі дипломної роботи.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У додатки виносити тільки власний код, діаграми, тести та матеріали апробації. Код, який створений фреймворком автоматично, не є цінним для додатків.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ШІ для написання тексту можна використовувати обережно, але не варто робити текст повністю згенерованим. Для коду орієнтуватися на власну реалізацію.</w:t>
      </w:r>
    </w:p>
    <w:p>
      <w:pPr>
        <w:pStyle w:val="ListBullet"/>
        <w:spacing w:after="40" w:line="276" w:lineRule="auto"/>
        <w:ind w:left="340" w:hanging="170"/>
      </w:pPr>
      <w:r>
        <w:rPr>
          <w:rFonts w:ascii="Times New Roman" w:hAnsi="Times New Roman"/>
          <w:sz w:val="24"/>
        </w:rPr>
        <w:t>Після написання тексту дипломної вже можна робити презентацію; раніше - тільки чорнову структуру слайдів.</w:t>
      </w:r>
    </w:p>
    <w:p>
      <w:pPr>
        <w:pStyle w:val="Heading1"/>
        <w:spacing w:before="200" w:after="80"/>
      </w:pPr>
      <w:r>
        <w:rPr>
          <w:rFonts w:ascii="Times New Roman" w:hAnsi="Times New Roman"/>
          <w:b/>
          <w:color w:val="1E1E1E"/>
          <w:sz w:val="28"/>
        </w:rPr>
        <w:t>4. Орієнтовна структура презентації до захисту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Слайд</w:t>
            </w:r>
          </w:p>
        </w:tc>
        <w:tc>
          <w:tcPr>
            <w:tcW w:type="dxa" w:w="3230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Назва</w:t>
            </w:r>
          </w:p>
        </w:tc>
        <w:tc>
          <w:tcPr>
            <w:tcW w:type="dxa" w:w="3230"/>
            <w:shd w:fill="D9EAD3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Зміст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Титульний слайд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Тема, ПІБ студента, керівник, спеціальність.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Актуальність і проблема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Який процес автоматизується і чому це потрібно.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Мета, об’єкт, предмет, завдання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Стисла постановка роботи.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Аналіз аналогів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Таблиця або короткий висновок з порівняння.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Вимоги до системи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Функціональні та нефункціональні вимоги.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6-8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Проєктування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IDEF0/DFD/UML, ER-модель, структура сайту.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9-11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Програмна реалізація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Стек, архітектура, база даних, ключові екрани.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Захист інформації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Якщо є персональні або критичні дані.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13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Тестування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Тест-план, приклади перевірок, результати.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14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Впровадження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Docker/сервер/порядок запуску.</w:t>
            </w:r>
          </w:p>
        </w:tc>
      </w:tr>
      <w:tr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1"/>
              </w:rPr>
              <w:t>Висновки</w:t>
            </w:r>
          </w:p>
        </w:tc>
        <w:tc>
          <w:tcPr>
            <w:tcW w:type="dxa" w:w="3230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1"/>
              </w:rPr>
              <w:t>Що було зроблено і який результат отримано.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A5A5A"/>
        <w:sz w:val="18"/>
      </w:rPr>
      <w:t>План дипломної роботи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