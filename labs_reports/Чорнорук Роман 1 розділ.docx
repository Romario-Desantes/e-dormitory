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FB2" w:rsidRDefault="0043522C">
      <w:pPr>
        <w:ind w:firstLine="0"/>
        <w:jc w:val="center"/>
      </w:pPr>
      <w:r>
        <w:rPr>
          <w:b/>
        </w:rPr>
        <w:t>МІНІСТЕРСТВО ОСВІТИ І НАУКИ УКРАЇНИ</w:t>
      </w:r>
    </w:p>
    <w:p w:rsidR="00E21FB2" w:rsidRDefault="0043522C">
      <w:pPr>
        <w:spacing w:after="160"/>
        <w:ind w:firstLine="0"/>
        <w:jc w:val="center"/>
      </w:pPr>
      <w:r>
        <w:rPr>
          <w:b/>
        </w:rPr>
        <w:t>Національний університет "Полтавська політехніка імені Юрія Кондратюка"</w:t>
      </w:r>
    </w:p>
    <w:p w:rsidR="00E21FB2" w:rsidRPr="00CB1FE4" w:rsidRDefault="0043522C">
      <w:pPr>
        <w:spacing w:after="160"/>
        <w:ind w:firstLine="0"/>
        <w:jc w:val="center"/>
        <w:rPr>
          <w:lang w:val="ru-RU"/>
        </w:rPr>
      </w:pPr>
      <w:r w:rsidRPr="00CB1FE4">
        <w:rPr>
          <w:b/>
          <w:lang w:val="ru-RU"/>
        </w:rPr>
        <w:t>Навчально-науковий інститут інформаційних технологій та робототехніки</w:t>
      </w:r>
    </w:p>
    <w:p w:rsidR="00CB1FE4" w:rsidRDefault="0043522C" w:rsidP="00CB1FE4">
      <w:pPr>
        <w:ind w:firstLine="0"/>
        <w:jc w:val="center"/>
        <w:rPr>
          <w:b/>
          <w:lang w:val="ru-RU"/>
        </w:rPr>
      </w:pPr>
      <w:r w:rsidRPr="00CB1FE4">
        <w:rPr>
          <w:b/>
          <w:lang w:val="ru-RU"/>
        </w:rPr>
        <w:t>КАФЕДРА КОМП'ЮТЕРНИХ ТА ІНФОРМАЦІЙНИХ ТЕХНОЛОГІЙ І СИСТЕМ</w:t>
      </w:r>
    </w:p>
    <w:p w:rsidR="00CB1FE4" w:rsidRDefault="00CB1FE4" w:rsidP="00CB1FE4">
      <w:pPr>
        <w:ind w:firstLine="0"/>
        <w:jc w:val="center"/>
        <w:rPr>
          <w:b/>
          <w:lang w:val="ru-RU"/>
        </w:rPr>
      </w:pPr>
    </w:p>
    <w:p w:rsidR="00CB1FE4" w:rsidRPr="00CB1FE4" w:rsidRDefault="00CB1FE4" w:rsidP="00CB1FE4">
      <w:pPr>
        <w:ind w:firstLine="0"/>
        <w:jc w:val="center"/>
        <w:rPr>
          <w:lang w:val="ru-RU"/>
        </w:rPr>
      </w:pPr>
    </w:p>
    <w:p w:rsidR="00E21FB2" w:rsidRPr="00CB1FE4" w:rsidRDefault="0043522C" w:rsidP="00CB1FE4">
      <w:pPr>
        <w:ind w:firstLine="0"/>
        <w:jc w:val="center"/>
        <w:rPr>
          <w:lang w:val="ru-RU"/>
        </w:rPr>
      </w:pPr>
      <w:r w:rsidRPr="00CB1FE4">
        <w:rPr>
          <w:b/>
          <w:lang w:val="ru-RU"/>
        </w:rPr>
        <w:t xml:space="preserve">КВАЛІФІКАЦІЙНА </w:t>
      </w:r>
      <w:r w:rsidRPr="00CB1FE4">
        <w:rPr>
          <w:b/>
          <w:lang w:val="ru-RU"/>
        </w:rPr>
        <w:t>РОБОТА БАКАЛАВРА</w:t>
      </w:r>
    </w:p>
    <w:p w:rsidR="00E21FB2" w:rsidRPr="00CB1FE4" w:rsidRDefault="0043522C">
      <w:pPr>
        <w:spacing w:after="120"/>
        <w:ind w:firstLine="0"/>
        <w:jc w:val="center"/>
        <w:rPr>
          <w:lang w:val="ru-RU"/>
        </w:rPr>
      </w:pPr>
      <w:r w:rsidRPr="00CB1FE4">
        <w:rPr>
          <w:b/>
          <w:lang w:val="ru-RU"/>
        </w:rPr>
        <w:t>спеціальність 122 «Комп'ютерні науки»</w:t>
      </w:r>
    </w:p>
    <w:p w:rsidR="00E21FB2" w:rsidRDefault="0043522C" w:rsidP="00CB1FE4">
      <w:pPr>
        <w:ind w:firstLine="0"/>
        <w:jc w:val="center"/>
        <w:rPr>
          <w:b/>
          <w:lang w:val="ru-RU"/>
        </w:rPr>
      </w:pPr>
      <w:r w:rsidRPr="00CB1FE4">
        <w:rPr>
          <w:b/>
          <w:lang w:val="ru-RU"/>
        </w:rPr>
        <w:t>на тему</w:t>
      </w:r>
    </w:p>
    <w:p w:rsidR="00CB1FE4" w:rsidRPr="00CB1FE4" w:rsidRDefault="00CB1FE4" w:rsidP="00CB1FE4">
      <w:pPr>
        <w:ind w:firstLine="0"/>
        <w:jc w:val="center"/>
        <w:rPr>
          <w:lang w:val="ru-RU"/>
        </w:rPr>
      </w:pPr>
    </w:p>
    <w:p w:rsidR="00CB1FE4" w:rsidRDefault="0043522C" w:rsidP="00CB1FE4">
      <w:pPr>
        <w:ind w:firstLine="0"/>
        <w:jc w:val="center"/>
        <w:rPr>
          <w:b/>
          <w:lang w:val="ru-RU"/>
        </w:rPr>
      </w:pPr>
      <w:r w:rsidRPr="00CB1FE4">
        <w:rPr>
          <w:b/>
          <w:lang w:val="ru-RU"/>
        </w:rPr>
        <w:t>«Модель інформаційної системи "Студентський гуртожиток"»</w:t>
      </w:r>
    </w:p>
    <w:p w:rsidR="00CB1FE4" w:rsidRDefault="00CB1FE4" w:rsidP="00CB1FE4">
      <w:pPr>
        <w:ind w:firstLine="0"/>
        <w:jc w:val="center"/>
        <w:rPr>
          <w:b/>
          <w:lang w:val="ru-RU"/>
        </w:rPr>
      </w:pPr>
      <w:r>
        <w:rPr>
          <w:b/>
          <w:lang w:val="ru-RU"/>
        </w:rPr>
        <w:t>Студента групи 404-ТН Чорнорука Романа Олександровича</w:t>
      </w:r>
    </w:p>
    <w:p w:rsidR="00CB1FE4" w:rsidRDefault="00CB1FE4" w:rsidP="00CB1FE4">
      <w:pPr>
        <w:ind w:firstLine="0"/>
        <w:jc w:val="center"/>
        <w:rPr>
          <w:b/>
          <w:lang w:val="ru-RU"/>
        </w:rPr>
      </w:pPr>
    </w:p>
    <w:p w:rsidR="00CB1FE4" w:rsidRDefault="00CB1FE4" w:rsidP="00CB1FE4">
      <w:pPr>
        <w:ind w:firstLine="0"/>
        <w:jc w:val="center"/>
        <w:rPr>
          <w:b/>
          <w:lang w:val="ru-RU"/>
        </w:rPr>
      </w:pPr>
    </w:p>
    <w:p w:rsidR="00CB1FE4" w:rsidRPr="00112327" w:rsidRDefault="00CB1FE4" w:rsidP="00CB1FE4">
      <w:pPr>
        <w:ind w:left="5529" w:firstLine="0"/>
        <w:rPr>
          <w:rFonts w:eastAsia="Calibri" w:cs="Times New Roman"/>
          <w:b/>
          <w:bCs/>
          <w:szCs w:val="28"/>
          <w:lang w:val="uk-UA"/>
        </w:rPr>
      </w:pPr>
      <w:r w:rsidRPr="00112327">
        <w:rPr>
          <w:rFonts w:eastAsia="Calibri" w:cs="Times New Roman"/>
          <w:b/>
          <w:bCs/>
          <w:szCs w:val="28"/>
          <w:lang w:val="uk-UA"/>
        </w:rPr>
        <w:t>Керівник роботи:</w:t>
      </w:r>
    </w:p>
    <w:p w:rsidR="00CB1FE4" w:rsidRDefault="00CB1FE4" w:rsidP="00CB1FE4">
      <w:pPr>
        <w:spacing w:after="120"/>
        <w:ind w:left="5529" w:right="2125" w:firstLine="0"/>
        <w:rPr>
          <w:rFonts w:eastAsia="Calibri" w:cs="Times New Roman"/>
          <w:i/>
          <w:iCs/>
          <w:szCs w:val="28"/>
          <w:lang w:val="uk-UA"/>
        </w:rPr>
      </w:pPr>
      <w:r>
        <w:rPr>
          <w:rFonts w:eastAsia="Calibri" w:cs="Times New Roman"/>
          <w:i/>
          <w:iCs/>
          <w:szCs w:val="28"/>
          <w:lang w:val="uk-UA"/>
        </w:rPr>
        <w:t xml:space="preserve">старший викладач </w:t>
      </w:r>
    </w:p>
    <w:p w:rsidR="00CB1FE4" w:rsidRPr="00112327" w:rsidRDefault="00CB1FE4" w:rsidP="00CB1FE4">
      <w:pPr>
        <w:spacing w:after="120"/>
        <w:ind w:left="5529" w:right="2125" w:firstLine="0"/>
        <w:rPr>
          <w:rFonts w:eastAsia="Calibri" w:cs="Times New Roman"/>
          <w:i/>
          <w:iCs/>
          <w:szCs w:val="28"/>
          <w:lang w:val="uk-UA"/>
        </w:rPr>
      </w:pPr>
      <w:r>
        <w:rPr>
          <w:rFonts w:eastAsia="Calibri" w:cs="Times New Roman"/>
          <w:i/>
          <w:iCs/>
          <w:szCs w:val="28"/>
          <w:lang w:val="uk-UA"/>
        </w:rPr>
        <w:t>Демиденко М</w:t>
      </w:r>
      <w:r w:rsidRPr="00112327">
        <w:rPr>
          <w:rFonts w:eastAsia="Calibri" w:cs="Times New Roman"/>
          <w:i/>
          <w:iCs/>
          <w:szCs w:val="28"/>
          <w:lang w:val="uk-UA"/>
        </w:rPr>
        <w:t>.</w:t>
      </w:r>
      <w:r>
        <w:rPr>
          <w:rFonts w:eastAsia="Calibri" w:cs="Times New Roman"/>
          <w:i/>
          <w:iCs/>
          <w:szCs w:val="28"/>
          <w:lang w:val="uk-UA"/>
        </w:rPr>
        <w:t>І</w:t>
      </w:r>
      <w:r w:rsidRPr="00112327">
        <w:rPr>
          <w:rFonts w:eastAsia="Calibri" w:cs="Times New Roman"/>
          <w:i/>
          <w:iCs/>
          <w:szCs w:val="28"/>
          <w:lang w:val="uk-UA"/>
        </w:rPr>
        <w:t>.</w:t>
      </w:r>
    </w:p>
    <w:p w:rsidR="00CB1FE4" w:rsidRPr="00112327" w:rsidRDefault="00CB1FE4" w:rsidP="00CB1FE4">
      <w:pPr>
        <w:spacing w:after="120"/>
        <w:ind w:left="5529" w:right="-1" w:firstLine="0"/>
        <w:rPr>
          <w:rFonts w:eastAsia="Calibri" w:cs="Times New Roman"/>
          <w:b/>
          <w:bCs/>
          <w:szCs w:val="28"/>
          <w:lang w:val="uk-UA"/>
        </w:rPr>
      </w:pPr>
      <w:r w:rsidRPr="00112327">
        <w:rPr>
          <w:rFonts w:eastAsia="Calibri" w:cs="Times New Roman"/>
          <w:b/>
          <w:bCs/>
          <w:szCs w:val="28"/>
          <w:lang w:val="uk-UA"/>
        </w:rPr>
        <w:t>Завідувач кафедри:</w:t>
      </w:r>
    </w:p>
    <w:p w:rsidR="00CB1FE4" w:rsidRDefault="00CB1FE4" w:rsidP="00CB1FE4">
      <w:pPr>
        <w:ind w:left="5529" w:firstLine="0"/>
        <w:rPr>
          <w:rFonts w:eastAsia="Calibri" w:cs="Times New Roman"/>
          <w:szCs w:val="28"/>
          <w:lang w:val="uk-UA"/>
        </w:rPr>
      </w:pPr>
      <w:r w:rsidRPr="00112327">
        <w:rPr>
          <w:rFonts w:eastAsia="Calibri" w:cs="Times New Roman"/>
          <w:szCs w:val="28"/>
          <w:lang w:val="uk-UA"/>
        </w:rPr>
        <w:t>кандидат фізико-математичних наук</w:t>
      </w:r>
    </w:p>
    <w:p w:rsidR="00CB1FE4" w:rsidRDefault="00CB1FE4" w:rsidP="00CB1FE4">
      <w:pPr>
        <w:ind w:left="5529" w:firstLine="0"/>
        <w:rPr>
          <w:lang w:val="ru-RU"/>
        </w:rPr>
      </w:pPr>
      <w:r>
        <w:rPr>
          <w:lang w:val="ru-RU"/>
        </w:rPr>
        <w:t>доцент Двірна О. А.</w:t>
      </w:r>
    </w:p>
    <w:p w:rsidR="00CB1FE4" w:rsidRDefault="00CB1FE4" w:rsidP="00CB1FE4">
      <w:pPr>
        <w:ind w:left="5529" w:firstLine="0"/>
        <w:rPr>
          <w:lang w:val="ru-RU"/>
        </w:rPr>
      </w:pPr>
    </w:p>
    <w:p w:rsidR="00CB1FE4" w:rsidRPr="00CB1FE4" w:rsidRDefault="00CB1FE4" w:rsidP="00CB1FE4">
      <w:pPr>
        <w:ind w:left="5529" w:firstLine="0"/>
        <w:rPr>
          <w:lang w:val="ru-RU"/>
        </w:rPr>
      </w:pPr>
    </w:p>
    <w:p w:rsidR="00E21FB2" w:rsidRPr="00CB1FE4" w:rsidRDefault="0043522C" w:rsidP="00CB1FE4">
      <w:pPr>
        <w:ind w:firstLine="0"/>
        <w:jc w:val="center"/>
        <w:rPr>
          <w:lang w:val="ru-RU"/>
        </w:rPr>
      </w:pPr>
      <w:r w:rsidRPr="00CB1FE4">
        <w:rPr>
          <w:b/>
          <w:lang w:val="ru-RU"/>
        </w:rPr>
        <w:t>Полтава – 2026</w:t>
      </w:r>
    </w:p>
    <w:p w:rsidR="00E21FB2" w:rsidRPr="00CB1FE4" w:rsidRDefault="0043522C">
      <w:pPr>
        <w:rPr>
          <w:lang w:val="ru-RU"/>
        </w:rPr>
      </w:pPr>
      <w:r w:rsidRPr="00CB1FE4">
        <w:rPr>
          <w:lang w:val="ru-RU"/>
        </w:rPr>
        <w:br w:type="page"/>
      </w:r>
    </w:p>
    <w:p w:rsidR="00E21FB2" w:rsidRPr="00CB1FE4" w:rsidRDefault="0043522C">
      <w:pPr>
        <w:pStyle w:val="1"/>
        <w:ind w:firstLine="0"/>
        <w:rPr>
          <w:lang w:val="ru-RU"/>
        </w:rPr>
      </w:pPr>
      <w:r w:rsidRPr="00CB1FE4">
        <w:rPr>
          <w:rFonts w:eastAsia="Times New Roman"/>
          <w:lang w:val="ru-RU"/>
        </w:rPr>
        <w:lastRenderedPageBreak/>
        <w:t>ЗМІСТ</w:t>
      </w:r>
    </w:p>
    <w:p w:rsidR="00E21FB2" w:rsidRPr="00CB1FE4" w:rsidRDefault="00E21FB2">
      <w:pPr>
        <w:ind w:firstLine="0"/>
        <w:rPr>
          <w:lang w:val="ru-RU"/>
        </w:rPr>
      </w:pPr>
    </w:p>
    <w:p w:rsidR="00515254" w:rsidRPr="00515254" w:rsidRDefault="00515254" w:rsidP="00515254">
      <w:pPr>
        <w:ind w:firstLine="0"/>
        <w:jc w:val="left"/>
        <w:rPr>
          <w:lang w:val="ru-RU"/>
        </w:rPr>
      </w:pPr>
      <w:r w:rsidRPr="00515254">
        <w:rPr>
          <w:lang w:val="ru-RU"/>
        </w:rPr>
        <w:t>ПЕРЕЛІК УМОВНИХ ПОЗНАЧЕНЬ, СКОРОЧЕНЬ І ТЕРМІНІВ .............</w:t>
      </w:r>
      <w:r>
        <w:rPr>
          <w:lang w:val="ru-RU"/>
        </w:rPr>
        <w:t>...</w:t>
      </w:r>
      <w:r w:rsidRPr="00515254">
        <w:rPr>
          <w:lang w:val="ru-RU"/>
        </w:rPr>
        <w:t>4</w:t>
      </w:r>
    </w:p>
    <w:p w:rsidR="00515254" w:rsidRPr="00515254" w:rsidRDefault="00515254" w:rsidP="00515254">
      <w:pPr>
        <w:ind w:firstLine="0"/>
        <w:jc w:val="left"/>
        <w:rPr>
          <w:lang w:val="ru-RU"/>
        </w:rPr>
      </w:pPr>
      <w:r w:rsidRPr="00515254">
        <w:rPr>
          <w:lang w:val="ru-RU"/>
        </w:rPr>
        <w:t>ВСТУП .................................................................................................</w:t>
      </w:r>
      <w:r>
        <w:rPr>
          <w:lang w:val="ru-RU"/>
        </w:rPr>
        <w:t>.................</w:t>
      </w:r>
      <w:r w:rsidRPr="00515254">
        <w:rPr>
          <w:lang w:val="ru-RU"/>
        </w:rPr>
        <w:t>5</w:t>
      </w:r>
    </w:p>
    <w:p w:rsidR="00515254" w:rsidRPr="00515254" w:rsidRDefault="00515254" w:rsidP="00515254">
      <w:pPr>
        <w:ind w:firstLine="0"/>
        <w:jc w:val="left"/>
        <w:rPr>
          <w:lang w:val="ru-RU"/>
        </w:rPr>
      </w:pPr>
      <w:r w:rsidRPr="00515254">
        <w:rPr>
          <w:lang w:val="ru-RU"/>
        </w:rPr>
        <w:t>РОЗДІЛ 1 ПОСТАНОВКА ЗАДАЧІ ..............................................................</w:t>
      </w:r>
      <w:r>
        <w:rPr>
          <w:lang w:val="ru-RU"/>
        </w:rPr>
        <w:t>....</w:t>
      </w:r>
      <w:r w:rsidRPr="00515254">
        <w:rPr>
          <w:lang w:val="ru-RU"/>
        </w:rPr>
        <w:t>7</w:t>
      </w:r>
    </w:p>
    <w:p w:rsidR="00515254" w:rsidRPr="00515254" w:rsidRDefault="00515254" w:rsidP="00515254">
      <w:pPr>
        <w:ind w:left="567" w:firstLine="0"/>
        <w:jc w:val="left"/>
        <w:rPr>
          <w:lang w:val="ru-RU"/>
        </w:rPr>
      </w:pPr>
      <w:r w:rsidRPr="00515254">
        <w:rPr>
          <w:lang w:val="ru-RU"/>
        </w:rPr>
        <w:t>1.1 Аналіз предметної області (опис бізнес-процесу) .</w:t>
      </w:r>
      <w:r>
        <w:rPr>
          <w:lang w:val="ru-RU"/>
        </w:rPr>
        <w:t>.............................</w:t>
      </w:r>
      <w:r w:rsidRPr="00515254">
        <w:rPr>
          <w:lang w:val="ru-RU"/>
        </w:rPr>
        <w:t>7</w:t>
      </w:r>
    </w:p>
    <w:p w:rsidR="00515254" w:rsidRPr="00515254" w:rsidRDefault="00515254" w:rsidP="00515254">
      <w:pPr>
        <w:ind w:left="567" w:firstLine="0"/>
        <w:jc w:val="left"/>
        <w:rPr>
          <w:lang w:val="ru-RU"/>
        </w:rPr>
      </w:pPr>
      <w:r>
        <w:rPr>
          <w:lang w:val="ru-RU"/>
        </w:rPr>
        <w:t>1.2 Аналіз існуючих рішень.</w:t>
      </w:r>
      <w:r w:rsidRPr="00515254">
        <w:rPr>
          <w:lang w:val="ru-RU"/>
        </w:rPr>
        <w:t>.................................................................</w:t>
      </w:r>
      <w:r>
        <w:rPr>
          <w:lang w:val="ru-RU"/>
        </w:rPr>
        <w:t>......</w:t>
      </w:r>
      <w:r w:rsidRPr="00515254">
        <w:rPr>
          <w:lang w:val="ru-RU"/>
        </w:rPr>
        <w:t>10</w:t>
      </w:r>
    </w:p>
    <w:p w:rsidR="00515254" w:rsidRPr="00515254" w:rsidRDefault="00515254" w:rsidP="00515254">
      <w:pPr>
        <w:ind w:left="567" w:firstLine="0"/>
        <w:jc w:val="left"/>
        <w:rPr>
          <w:lang w:val="ru-RU"/>
        </w:rPr>
      </w:pPr>
      <w:r>
        <w:rPr>
          <w:lang w:val="ru-RU"/>
        </w:rPr>
        <w:t>1.3 Формування вимог до проєкту.</w:t>
      </w:r>
      <w:r w:rsidRPr="00515254">
        <w:rPr>
          <w:lang w:val="ru-RU"/>
        </w:rPr>
        <w:t>......................</w:t>
      </w:r>
      <w:r>
        <w:rPr>
          <w:lang w:val="ru-RU"/>
        </w:rPr>
        <w:t>......................................</w:t>
      </w:r>
      <w:r w:rsidRPr="00515254">
        <w:rPr>
          <w:lang w:val="ru-RU"/>
        </w:rPr>
        <w:t>12</w:t>
      </w:r>
    </w:p>
    <w:p w:rsidR="00515254" w:rsidRPr="00515254" w:rsidRDefault="00515254" w:rsidP="00515254">
      <w:pPr>
        <w:ind w:firstLine="0"/>
        <w:jc w:val="left"/>
        <w:rPr>
          <w:lang w:val="ru-RU"/>
        </w:rPr>
      </w:pPr>
      <w:r w:rsidRPr="00515254">
        <w:rPr>
          <w:lang w:val="ru-RU"/>
        </w:rPr>
        <w:t>РОЗДІЛ 2 ПРОЄКТУВАННЯ СИСТЕМИ .................................................</w:t>
      </w:r>
      <w:r>
        <w:rPr>
          <w:lang w:val="ru-RU"/>
        </w:rPr>
        <w:t>......</w:t>
      </w:r>
      <w:r w:rsidRPr="00515254">
        <w:rPr>
          <w:lang w:val="ru-RU"/>
        </w:rPr>
        <w:t>15</w:t>
      </w:r>
    </w:p>
    <w:p w:rsidR="00515254" w:rsidRPr="00515254" w:rsidRDefault="00515254" w:rsidP="00515254">
      <w:pPr>
        <w:ind w:left="567" w:firstLine="0"/>
        <w:jc w:val="left"/>
        <w:rPr>
          <w:lang w:val="ru-RU"/>
        </w:rPr>
      </w:pPr>
      <w:r w:rsidRPr="00515254">
        <w:rPr>
          <w:lang w:val="ru-RU"/>
        </w:rPr>
        <w:t xml:space="preserve">2.1 Діаграми бізнес-процесів </w:t>
      </w:r>
      <w:r>
        <w:t>IDEF</w:t>
      </w:r>
      <w:r w:rsidRPr="00515254">
        <w:rPr>
          <w:lang w:val="ru-RU"/>
        </w:rPr>
        <w:t xml:space="preserve">0, </w:t>
      </w:r>
      <w:r>
        <w:t>DFD</w:t>
      </w:r>
      <w:r w:rsidRPr="00515254">
        <w:rPr>
          <w:lang w:val="ru-RU"/>
        </w:rPr>
        <w:t xml:space="preserve">, </w:t>
      </w:r>
      <w:r>
        <w:t>UML</w:t>
      </w:r>
      <w:r>
        <w:rPr>
          <w:lang w:val="ru-RU"/>
        </w:rPr>
        <w:t>-моделі .......................</w:t>
      </w:r>
      <w:r w:rsidRPr="00515254">
        <w:rPr>
          <w:lang w:val="ru-RU"/>
        </w:rPr>
        <w:t>15</w:t>
      </w:r>
    </w:p>
    <w:p w:rsidR="00515254" w:rsidRPr="00515254" w:rsidRDefault="00515254" w:rsidP="00515254">
      <w:pPr>
        <w:ind w:left="567" w:firstLine="0"/>
        <w:jc w:val="left"/>
        <w:rPr>
          <w:lang w:val="ru-RU"/>
        </w:rPr>
      </w:pPr>
      <w:r w:rsidRPr="00515254">
        <w:rPr>
          <w:lang w:val="ru-RU"/>
        </w:rPr>
        <w:t xml:space="preserve">2.2 </w:t>
      </w:r>
      <w:r>
        <w:t>ER</w:t>
      </w:r>
      <w:r w:rsidRPr="00515254">
        <w:rPr>
          <w:lang w:val="ru-RU"/>
        </w:rPr>
        <w:t>-модель бази даних і нормалізаці</w:t>
      </w:r>
      <w:r>
        <w:rPr>
          <w:lang w:val="ru-RU"/>
        </w:rPr>
        <w:t>я до 3 нормальної форми ........</w:t>
      </w:r>
      <w:r w:rsidRPr="00515254">
        <w:rPr>
          <w:lang w:val="ru-RU"/>
        </w:rPr>
        <w:t>16</w:t>
      </w:r>
    </w:p>
    <w:p w:rsidR="00515254" w:rsidRPr="00515254" w:rsidRDefault="00515254" w:rsidP="00515254">
      <w:pPr>
        <w:ind w:left="567" w:firstLine="0"/>
        <w:jc w:val="left"/>
        <w:rPr>
          <w:lang w:val="ru-RU"/>
        </w:rPr>
      </w:pPr>
      <w:r w:rsidRPr="00515254">
        <w:rPr>
          <w:lang w:val="ru-RU"/>
        </w:rPr>
        <w:t>2.3 Макет користувацького інтерфейсу ........................</w:t>
      </w:r>
      <w:r>
        <w:rPr>
          <w:lang w:val="ru-RU"/>
        </w:rPr>
        <w:t>............................</w:t>
      </w:r>
      <w:r w:rsidRPr="00515254">
        <w:rPr>
          <w:lang w:val="ru-RU"/>
        </w:rPr>
        <w:t>17</w:t>
      </w:r>
    </w:p>
    <w:p w:rsidR="00515254" w:rsidRPr="00515254" w:rsidRDefault="00515254" w:rsidP="00515254">
      <w:pPr>
        <w:ind w:left="567" w:firstLine="0"/>
        <w:jc w:val="left"/>
        <w:rPr>
          <w:lang w:val="ru-RU"/>
        </w:rPr>
      </w:pPr>
      <w:r w:rsidRPr="00515254">
        <w:rPr>
          <w:lang w:val="ru-RU"/>
        </w:rPr>
        <w:t>2.4 Структура сайту ................................................</w:t>
      </w:r>
      <w:r>
        <w:rPr>
          <w:lang w:val="ru-RU"/>
        </w:rPr>
        <w:t>....................................</w:t>
      </w:r>
      <w:r w:rsidRPr="00515254">
        <w:rPr>
          <w:lang w:val="ru-RU"/>
        </w:rPr>
        <w:t>18</w:t>
      </w:r>
    </w:p>
    <w:p w:rsidR="00515254" w:rsidRPr="00515254" w:rsidRDefault="00515254" w:rsidP="00515254">
      <w:pPr>
        <w:ind w:left="567" w:firstLine="0"/>
        <w:jc w:val="left"/>
        <w:rPr>
          <w:lang w:val="ru-RU"/>
        </w:rPr>
      </w:pPr>
      <w:r w:rsidRPr="00515254">
        <w:rPr>
          <w:lang w:val="ru-RU"/>
        </w:rPr>
        <w:t>2.5 Використані алгоритми ...................................</w:t>
      </w:r>
      <w:r>
        <w:rPr>
          <w:lang w:val="ru-RU"/>
        </w:rPr>
        <w:t>.....................................</w:t>
      </w:r>
      <w:r w:rsidRPr="00515254">
        <w:rPr>
          <w:lang w:val="ru-RU"/>
        </w:rPr>
        <w:t>19</w:t>
      </w:r>
    </w:p>
    <w:p w:rsidR="00515254" w:rsidRPr="00515254" w:rsidRDefault="00515254" w:rsidP="00515254">
      <w:pPr>
        <w:ind w:firstLine="0"/>
        <w:jc w:val="left"/>
        <w:rPr>
          <w:lang w:val="ru-RU"/>
        </w:rPr>
      </w:pPr>
      <w:r w:rsidRPr="00515254">
        <w:rPr>
          <w:lang w:val="ru-RU"/>
        </w:rPr>
        <w:t>РОЗДІЛ 3 ПРОГРАМНА РЕАЛІЗАЦІЯ .......................</w:t>
      </w:r>
      <w:r>
        <w:rPr>
          <w:lang w:val="ru-RU"/>
        </w:rPr>
        <w:t>.....................................</w:t>
      </w:r>
      <w:r w:rsidRPr="00515254">
        <w:rPr>
          <w:lang w:val="ru-RU"/>
        </w:rPr>
        <w:t>20</w:t>
      </w:r>
    </w:p>
    <w:p w:rsidR="00515254" w:rsidRPr="00515254" w:rsidRDefault="00515254" w:rsidP="00515254">
      <w:pPr>
        <w:ind w:left="567" w:firstLine="0"/>
        <w:jc w:val="left"/>
        <w:rPr>
          <w:lang w:val="ru-RU"/>
        </w:rPr>
      </w:pPr>
      <w:r w:rsidRPr="00515254">
        <w:rPr>
          <w:lang w:val="ru-RU"/>
        </w:rPr>
        <w:t>3.1 Вибір стеку розробки (обґрунтування) ............</w:t>
      </w:r>
      <w:r>
        <w:rPr>
          <w:lang w:val="ru-RU"/>
        </w:rPr>
        <w:t>...................................</w:t>
      </w:r>
      <w:r w:rsidRPr="00515254">
        <w:rPr>
          <w:lang w:val="ru-RU"/>
        </w:rPr>
        <w:t>20</w:t>
      </w:r>
    </w:p>
    <w:p w:rsidR="00515254" w:rsidRPr="00515254" w:rsidRDefault="00515254" w:rsidP="00515254">
      <w:pPr>
        <w:ind w:left="567" w:firstLine="0"/>
        <w:jc w:val="left"/>
        <w:rPr>
          <w:lang w:val="ru-RU"/>
        </w:rPr>
      </w:pPr>
      <w:r w:rsidRPr="00515254">
        <w:rPr>
          <w:lang w:val="ru-RU"/>
        </w:rPr>
        <w:t>3.2 Реалізація бази даних .......................................</w:t>
      </w:r>
      <w:r>
        <w:rPr>
          <w:lang w:val="ru-RU"/>
        </w:rPr>
        <w:t>.....................................</w:t>
      </w:r>
      <w:r w:rsidRPr="00515254">
        <w:rPr>
          <w:lang w:val="ru-RU"/>
        </w:rPr>
        <w:t>21</w:t>
      </w:r>
    </w:p>
    <w:p w:rsidR="00515254" w:rsidRPr="00515254" w:rsidRDefault="00515254" w:rsidP="00515254">
      <w:pPr>
        <w:ind w:left="567" w:firstLine="0"/>
        <w:jc w:val="left"/>
        <w:rPr>
          <w:lang w:val="ru-RU"/>
        </w:rPr>
      </w:pPr>
      <w:r w:rsidRPr="00515254">
        <w:rPr>
          <w:lang w:val="ru-RU"/>
        </w:rPr>
        <w:t>3.3 Дизайн користувацького інтерфейсу ...............</w:t>
      </w:r>
      <w:r>
        <w:rPr>
          <w:lang w:val="ru-RU"/>
        </w:rPr>
        <w:t>....................................</w:t>
      </w:r>
      <w:r w:rsidRPr="00515254">
        <w:rPr>
          <w:lang w:val="ru-RU"/>
        </w:rPr>
        <w:t>22</w:t>
      </w:r>
    </w:p>
    <w:p w:rsidR="00515254" w:rsidRPr="00515254" w:rsidRDefault="00515254" w:rsidP="00515254">
      <w:pPr>
        <w:ind w:left="567" w:firstLine="0"/>
        <w:jc w:val="left"/>
        <w:rPr>
          <w:lang w:val="ru-RU"/>
        </w:rPr>
      </w:pPr>
      <w:r w:rsidRPr="00515254">
        <w:rPr>
          <w:lang w:val="ru-RU"/>
        </w:rPr>
        <w:t>3.4 Розроблення заходів до захисту інформації .....</w:t>
      </w:r>
      <w:r>
        <w:rPr>
          <w:lang w:val="ru-RU"/>
        </w:rPr>
        <w:t>...................................</w:t>
      </w:r>
      <w:r w:rsidRPr="00515254">
        <w:rPr>
          <w:lang w:val="ru-RU"/>
        </w:rPr>
        <w:t>23</w:t>
      </w:r>
    </w:p>
    <w:p w:rsidR="00515254" w:rsidRPr="00515254" w:rsidRDefault="00515254" w:rsidP="00515254">
      <w:pPr>
        <w:ind w:firstLine="0"/>
        <w:jc w:val="left"/>
        <w:rPr>
          <w:lang w:val="ru-RU"/>
        </w:rPr>
      </w:pPr>
      <w:r w:rsidRPr="00515254">
        <w:rPr>
          <w:lang w:val="ru-RU"/>
        </w:rPr>
        <w:t>РОЗДІЛ 4 ТЕСТУВАННЯ ТА ВПРОВАДЖЕННЯ .....</w:t>
      </w:r>
      <w:r>
        <w:rPr>
          <w:lang w:val="ru-RU"/>
        </w:rPr>
        <w:t>.....................................</w:t>
      </w:r>
      <w:r w:rsidRPr="00515254">
        <w:rPr>
          <w:lang w:val="ru-RU"/>
        </w:rPr>
        <w:t>24</w:t>
      </w:r>
    </w:p>
    <w:p w:rsidR="00515254" w:rsidRPr="00515254" w:rsidRDefault="00515254" w:rsidP="00515254">
      <w:pPr>
        <w:ind w:left="567" w:firstLine="0"/>
        <w:jc w:val="left"/>
        <w:rPr>
          <w:lang w:val="ru-RU"/>
        </w:rPr>
      </w:pPr>
      <w:r w:rsidRPr="00515254">
        <w:rPr>
          <w:lang w:val="ru-RU"/>
        </w:rPr>
        <w:t>4.1 Обґрунтування вибору методів тестування ......</w:t>
      </w:r>
      <w:r>
        <w:rPr>
          <w:lang w:val="ru-RU"/>
        </w:rPr>
        <w:t>...................................</w:t>
      </w:r>
      <w:r w:rsidRPr="00515254">
        <w:rPr>
          <w:lang w:val="ru-RU"/>
        </w:rPr>
        <w:t>24</w:t>
      </w:r>
    </w:p>
    <w:p w:rsidR="00515254" w:rsidRPr="00515254" w:rsidRDefault="00515254" w:rsidP="00515254">
      <w:pPr>
        <w:ind w:left="567" w:firstLine="0"/>
        <w:jc w:val="left"/>
        <w:rPr>
          <w:lang w:val="ru-RU"/>
        </w:rPr>
      </w:pPr>
      <w:r w:rsidRPr="00515254">
        <w:rPr>
          <w:lang w:val="ru-RU"/>
        </w:rPr>
        <w:t>4.2 Формування тест-плану ....................................</w:t>
      </w:r>
      <w:r>
        <w:rPr>
          <w:lang w:val="ru-RU"/>
        </w:rPr>
        <w:t>.....................................</w:t>
      </w:r>
      <w:r w:rsidRPr="00515254">
        <w:rPr>
          <w:lang w:val="ru-RU"/>
        </w:rPr>
        <w:t>25</w:t>
      </w:r>
    </w:p>
    <w:p w:rsidR="00515254" w:rsidRPr="00515254" w:rsidRDefault="00515254" w:rsidP="00515254">
      <w:pPr>
        <w:ind w:left="567" w:firstLine="0"/>
        <w:jc w:val="left"/>
        <w:rPr>
          <w:lang w:val="ru-RU"/>
        </w:rPr>
      </w:pPr>
      <w:r w:rsidRPr="00515254">
        <w:rPr>
          <w:lang w:val="ru-RU"/>
        </w:rPr>
        <w:t>4.3 Впровадження системи ................................................................</w:t>
      </w:r>
      <w:r>
        <w:rPr>
          <w:lang w:val="ru-RU"/>
        </w:rPr>
        <w:t>..........</w:t>
      </w:r>
      <w:r w:rsidRPr="00515254">
        <w:rPr>
          <w:lang w:val="ru-RU"/>
        </w:rPr>
        <w:t>26</w:t>
      </w:r>
    </w:p>
    <w:p w:rsidR="00515254" w:rsidRPr="00515254" w:rsidRDefault="00515254" w:rsidP="00515254">
      <w:pPr>
        <w:ind w:firstLine="0"/>
        <w:jc w:val="left"/>
        <w:rPr>
          <w:lang w:val="ru-RU"/>
        </w:rPr>
      </w:pPr>
      <w:r w:rsidRPr="00515254">
        <w:rPr>
          <w:lang w:val="ru-RU"/>
        </w:rPr>
        <w:t>ВИСНОВКИ .............................................................</w:t>
      </w:r>
      <w:r>
        <w:rPr>
          <w:lang w:val="ru-RU"/>
        </w:rPr>
        <w:t>.............................................</w:t>
      </w:r>
      <w:r w:rsidRPr="00515254">
        <w:rPr>
          <w:lang w:val="ru-RU"/>
        </w:rPr>
        <w:t>27</w:t>
      </w:r>
    </w:p>
    <w:p w:rsidR="00515254" w:rsidRPr="00515254" w:rsidRDefault="00515254" w:rsidP="00515254">
      <w:pPr>
        <w:ind w:firstLine="0"/>
        <w:jc w:val="left"/>
        <w:rPr>
          <w:lang w:val="ru-RU"/>
        </w:rPr>
      </w:pPr>
      <w:r w:rsidRPr="00515254">
        <w:rPr>
          <w:lang w:val="ru-RU"/>
        </w:rPr>
        <w:t>СПИСОК ВИКОРИСТАНИХ ДЖЕРЕЛ ...................</w:t>
      </w:r>
      <w:r>
        <w:rPr>
          <w:lang w:val="ru-RU"/>
        </w:rPr>
        <w:t>.........................................</w:t>
      </w:r>
      <w:r w:rsidRPr="00515254">
        <w:rPr>
          <w:lang w:val="ru-RU"/>
        </w:rPr>
        <w:t>29</w:t>
      </w:r>
    </w:p>
    <w:p w:rsidR="00515254" w:rsidRPr="00515254" w:rsidRDefault="00515254" w:rsidP="00515254">
      <w:pPr>
        <w:ind w:firstLine="0"/>
        <w:jc w:val="left"/>
        <w:rPr>
          <w:lang w:val="ru-RU"/>
        </w:rPr>
      </w:pPr>
      <w:r w:rsidRPr="00515254">
        <w:rPr>
          <w:lang w:val="ru-RU"/>
        </w:rPr>
        <w:t>ДОДАТКИ ..............................................................</w:t>
      </w:r>
      <w:r>
        <w:rPr>
          <w:lang w:val="ru-RU"/>
        </w:rPr>
        <w:t>...............................................</w:t>
      </w:r>
      <w:r w:rsidRPr="00515254">
        <w:rPr>
          <w:lang w:val="ru-RU"/>
        </w:rPr>
        <w:t>31</w:t>
      </w:r>
    </w:p>
    <w:p w:rsidR="00515254" w:rsidRPr="00515254" w:rsidRDefault="00515254" w:rsidP="00515254">
      <w:pPr>
        <w:rPr>
          <w:lang w:val="ru-RU"/>
        </w:rPr>
      </w:pPr>
      <w:r w:rsidRPr="00515254">
        <w:rPr>
          <w:lang w:val="ru-RU"/>
        </w:rPr>
        <w:br w:type="page"/>
      </w:r>
    </w:p>
    <w:p w:rsidR="00E21FB2" w:rsidRPr="00515254" w:rsidRDefault="0043522C">
      <w:pPr>
        <w:pStyle w:val="1"/>
        <w:ind w:firstLine="0"/>
        <w:rPr>
          <w:lang w:val="ru-RU"/>
        </w:rPr>
      </w:pPr>
      <w:r w:rsidRPr="00515254">
        <w:rPr>
          <w:rFonts w:eastAsia="Times New Roman"/>
          <w:lang w:val="ru-RU"/>
        </w:rPr>
        <w:lastRenderedPageBreak/>
        <w:t>ПЕРЕЛІК УМОВНИХ ПОЗНАЧЕНЬ, СКОРОЧЕНЬ І ТЕРМІНІВ</w:t>
      </w:r>
    </w:p>
    <w:p w:rsidR="00E21FB2" w:rsidRPr="00515254" w:rsidRDefault="00E21FB2">
      <w:pPr>
        <w:ind w:firstLine="0"/>
        <w:rPr>
          <w:lang w:val="ru-RU"/>
        </w:rPr>
      </w:pPr>
    </w:p>
    <w:p w:rsidR="00E21FB2" w:rsidRPr="00515254" w:rsidRDefault="0043522C">
      <w:pPr>
        <w:ind w:firstLine="0"/>
        <w:rPr>
          <w:lang w:val="ru-RU"/>
        </w:rPr>
      </w:pPr>
      <w:r>
        <w:t>API</w:t>
      </w:r>
      <w:r w:rsidRPr="00515254">
        <w:rPr>
          <w:lang w:val="ru-RU"/>
        </w:rPr>
        <w:t xml:space="preserve"> – </w:t>
      </w:r>
      <w:r>
        <w:t>Application</w:t>
      </w:r>
      <w:r w:rsidRPr="00515254">
        <w:rPr>
          <w:lang w:val="ru-RU"/>
        </w:rPr>
        <w:t xml:space="preserve"> </w:t>
      </w:r>
      <w:r>
        <w:t>Programming</w:t>
      </w:r>
      <w:r w:rsidRPr="00515254">
        <w:rPr>
          <w:lang w:val="ru-RU"/>
        </w:rPr>
        <w:t xml:space="preserve"> </w:t>
      </w:r>
      <w:r>
        <w:t>Interface</w:t>
      </w:r>
    </w:p>
    <w:p w:rsidR="00E21FB2" w:rsidRPr="00515254" w:rsidRDefault="0043522C">
      <w:pPr>
        <w:ind w:firstLine="0"/>
        <w:rPr>
          <w:lang w:val="ru-RU"/>
        </w:rPr>
      </w:pPr>
      <w:r>
        <w:t>CRUD</w:t>
      </w:r>
      <w:r w:rsidRPr="00515254">
        <w:rPr>
          <w:lang w:val="ru-RU"/>
        </w:rPr>
        <w:t xml:space="preserve"> – </w:t>
      </w:r>
      <w:r>
        <w:t>Create</w:t>
      </w:r>
      <w:r w:rsidRPr="00515254">
        <w:rPr>
          <w:lang w:val="ru-RU"/>
        </w:rPr>
        <w:t xml:space="preserve">, </w:t>
      </w:r>
      <w:r>
        <w:t>Read</w:t>
      </w:r>
      <w:r w:rsidRPr="00515254">
        <w:rPr>
          <w:lang w:val="ru-RU"/>
        </w:rPr>
        <w:t xml:space="preserve">, </w:t>
      </w:r>
      <w:r>
        <w:t>Update</w:t>
      </w:r>
      <w:r w:rsidRPr="00515254">
        <w:rPr>
          <w:lang w:val="ru-RU"/>
        </w:rPr>
        <w:t xml:space="preserve">, </w:t>
      </w:r>
      <w:r>
        <w:t>Delete</w:t>
      </w:r>
    </w:p>
    <w:p w:rsidR="00E21FB2" w:rsidRDefault="0043522C">
      <w:pPr>
        <w:ind w:firstLine="0"/>
      </w:pPr>
      <w:r>
        <w:t>CRM – Customer Relationship Management</w:t>
      </w:r>
    </w:p>
    <w:p w:rsidR="00E21FB2" w:rsidRDefault="0043522C">
      <w:pPr>
        <w:ind w:firstLine="0"/>
      </w:pPr>
      <w:r>
        <w:t>JWT – JSON Web Token</w:t>
      </w:r>
    </w:p>
    <w:p w:rsidR="00E21FB2" w:rsidRDefault="0043522C">
      <w:pPr>
        <w:ind w:firstLine="0"/>
      </w:pPr>
      <w:r>
        <w:t>QR – Quick Response</w:t>
      </w:r>
    </w:p>
    <w:p w:rsidR="00E21FB2" w:rsidRDefault="0043522C">
      <w:pPr>
        <w:ind w:firstLine="0"/>
      </w:pPr>
      <w:r>
        <w:t>RBAC – Role-Based Access Control</w:t>
      </w:r>
    </w:p>
    <w:p w:rsidR="00E21FB2" w:rsidRDefault="0043522C">
      <w:pPr>
        <w:ind w:firstLine="0"/>
      </w:pPr>
      <w:r>
        <w:t>REST – Repre</w:t>
      </w:r>
      <w:r>
        <w:t>sentational State Transfer</w:t>
      </w:r>
    </w:p>
    <w:p w:rsidR="00E21FB2" w:rsidRDefault="0043522C">
      <w:pPr>
        <w:ind w:firstLine="0"/>
      </w:pPr>
      <w:r>
        <w:t>SLA – Service Level Agreement</w:t>
      </w:r>
    </w:p>
    <w:p w:rsidR="00E21FB2" w:rsidRDefault="0043522C">
      <w:pPr>
        <w:ind w:firstLine="0"/>
      </w:pPr>
      <w:r>
        <w:t>UI – User Interface</w:t>
      </w:r>
    </w:p>
    <w:p w:rsidR="00E21FB2" w:rsidRDefault="0043522C">
      <w:pPr>
        <w:ind w:firstLine="0"/>
      </w:pPr>
      <w:r>
        <w:t>UX – User Experience</w:t>
      </w:r>
    </w:p>
    <w:p w:rsidR="00E21FB2" w:rsidRPr="00CB1FE4" w:rsidRDefault="0043522C">
      <w:pPr>
        <w:ind w:firstLine="0"/>
        <w:rPr>
          <w:lang w:val="ru-RU"/>
        </w:rPr>
      </w:pPr>
      <w:r w:rsidRPr="00CB1FE4">
        <w:rPr>
          <w:lang w:val="ru-RU"/>
        </w:rPr>
        <w:t>БД – база даних</w:t>
      </w:r>
    </w:p>
    <w:p w:rsidR="00E21FB2" w:rsidRPr="00CB1FE4" w:rsidRDefault="0043522C">
      <w:pPr>
        <w:ind w:firstLine="0"/>
        <w:rPr>
          <w:lang w:val="ru-RU"/>
        </w:rPr>
      </w:pPr>
      <w:r w:rsidRPr="00CB1FE4">
        <w:rPr>
          <w:lang w:val="ru-RU"/>
        </w:rPr>
        <w:t>ЗВО – заклад вищої освіти</w:t>
      </w:r>
    </w:p>
    <w:p w:rsidR="00E21FB2" w:rsidRPr="00CB1FE4" w:rsidRDefault="0043522C">
      <w:pPr>
        <w:ind w:firstLine="0"/>
        <w:rPr>
          <w:lang w:val="ru-RU"/>
        </w:rPr>
      </w:pPr>
      <w:r w:rsidRPr="00CB1FE4">
        <w:rPr>
          <w:lang w:val="ru-RU"/>
        </w:rPr>
        <w:t>ІС – інформаційна система</w:t>
      </w:r>
    </w:p>
    <w:p w:rsidR="00E21FB2" w:rsidRPr="00CB1FE4" w:rsidRDefault="0043522C">
      <w:pPr>
        <w:ind w:firstLine="0"/>
        <w:rPr>
          <w:lang w:val="ru-RU"/>
        </w:rPr>
      </w:pPr>
      <w:r w:rsidRPr="00CB1FE4">
        <w:rPr>
          <w:lang w:val="ru-RU"/>
        </w:rPr>
        <w:t>ПЗ – програмне забезпечення</w:t>
      </w:r>
    </w:p>
    <w:p w:rsidR="00E21FB2" w:rsidRPr="00CB1FE4" w:rsidRDefault="0043522C">
      <w:pPr>
        <w:ind w:firstLine="0"/>
        <w:rPr>
          <w:lang w:val="ru-RU"/>
        </w:rPr>
      </w:pPr>
      <w:r w:rsidRPr="00CB1FE4">
        <w:rPr>
          <w:lang w:val="ru-RU"/>
        </w:rPr>
        <w:t>СКБД – система керування базами даних</w:t>
      </w:r>
    </w:p>
    <w:p w:rsidR="00E21FB2" w:rsidRPr="00CB1FE4" w:rsidRDefault="0043522C">
      <w:pPr>
        <w:rPr>
          <w:lang w:val="ru-RU"/>
        </w:rPr>
      </w:pPr>
      <w:r w:rsidRPr="00CB1FE4">
        <w:rPr>
          <w:lang w:val="ru-RU"/>
        </w:rPr>
        <w:br w:type="page"/>
      </w:r>
    </w:p>
    <w:p w:rsidR="00E21FB2" w:rsidRPr="00CB1FE4" w:rsidRDefault="0043522C">
      <w:pPr>
        <w:pStyle w:val="1"/>
        <w:ind w:firstLine="0"/>
        <w:rPr>
          <w:lang w:val="ru-RU"/>
        </w:rPr>
      </w:pPr>
      <w:r w:rsidRPr="00CB1FE4">
        <w:rPr>
          <w:rFonts w:eastAsia="Times New Roman"/>
          <w:lang w:val="ru-RU"/>
        </w:rPr>
        <w:lastRenderedPageBreak/>
        <w:t>ВСТУП</w:t>
      </w:r>
    </w:p>
    <w:p w:rsidR="00E21FB2" w:rsidRPr="00CB1FE4" w:rsidRDefault="00E21FB2">
      <w:pPr>
        <w:ind w:firstLine="0"/>
        <w:rPr>
          <w:lang w:val="ru-RU"/>
        </w:rPr>
      </w:pPr>
    </w:p>
    <w:p w:rsidR="00F26AD9" w:rsidRPr="00F26AD9" w:rsidRDefault="00F26AD9" w:rsidP="00F26AD9">
      <w:pPr>
        <w:rPr>
          <w:lang w:val="uk-UA"/>
        </w:rPr>
      </w:pPr>
      <w:r w:rsidRPr="00F26AD9">
        <w:rPr>
          <w:lang w:val="uk-UA"/>
        </w:rPr>
        <w:t>Студентський гуртожиток є важливим елементом інфраструктури закладу вищої освіти, який забезпечує не лише проживання здобувачів освіти, а й організацію значної кількості адміністративних, сервісних та контрольних процесів. Щоденно здійснюються поселення й облік мешканців, контроль стану кімнатного фонду, нарахування оплати, оформлення перепусток та реєстрація технічних звернень. За відсутності єдиного цифрового середовища ці процеси часто реалізуються через паперові журнали або неузгоджені електронні таблиці, що ускладнює контроль, спричиняє дублювання інформації та знижує швидкість прийняття управлінських рішень.</w:t>
      </w:r>
    </w:p>
    <w:p w:rsidR="00F26AD9" w:rsidRPr="00F26AD9" w:rsidRDefault="00F26AD9" w:rsidP="00F26AD9">
      <w:pPr>
        <w:rPr>
          <w:lang w:val="uk-UA"/>
        </w:rPr>
      </w:pPr>
      <w:r w:rsidRPr="00F26AD9">
        <w:rPr>
          <w:lang w:val="uk-UA"/>
        </w:rPr>
        <w:t>Актуальність теми зумовлена гострою потребою в оперативному управлінні взаємопов'язаними даними. Інформація про мешканців, кімнати, заявки та платежі повинна бути актуальною і доступною для різних ролей: студента, коменданта, майстра, охоронця та адміністратора. Важливість цифровізації цієї сфери підтверджується нормативними вимогами щодо обліку та надання житлових послуг [2, 3], а також загальним державним курсом на розвиток електронних сервісів. Зокрема, впровадження можливості онлайн-реєстрації місця проживання в гуртожитках через портал Дія [4] демонструє, що цифрові інструменти стають невід'ємною частиною сучасної освітньої екосистеми.</w:t>
      </w:r>
    </w:p>
    <w:p w:rsidR="00F26AD9" w:rsidRPr="00F26AD9" w:rsidRDefault="00F26AD9" w:rsidP="00F26AD9">
      <w:pPr>
        <w:rPr>
          <w:lang w:val="uk-UA"/>
        </w:rPr>
      </w:pPr>
      <w:r w:rsidRPr="00F26AD9">
        <w:rPr>
          <w:lang w:val="uk-UA"/>
        </w:rPr>
        <w:t xml:space="preserve">Особливість предметної області полягає у високій взаємозалежності всіх процесів. Будь-яка зміна статусу мешканця або кімнати миттєво впливає на суміжні напрями роботи: показники заселеності, фінансові нарахування за проживання, доступність місць для переселення, а також на актуальність поточних сервісних звернень. Саме тому часткова або фрагментарна автоматизація не здатна забезпечити належного результату. </w:t>
      </w:r>
    </w:p>
    <w:p w:rsidR="00F26AD9" w:rsidRPr="00F26AD9" w:rsidRDefault="00F26AD9" w:rsidP="00F26AD9">
      <w:pPr>
        <w:rPr>
          <w:lang w:val="uk-UA"/>
        </w:rPr>
      </w:pPr>
      <w:r w:rsidRPr="00F26AD9">
        <w:rPr>
          <w:lang w:val="uk-UA"/>
        </w:rPr>
        <w:lastRenderedPageBreak/>
        <w:t>Крім того, сучасні вимоги до захисту персональних даних та управління доступом диктують необхідність впровадження надійних механізмів авторизації та розмежування прав користувачів. Інформаційна система має не лише накопичувати відомості, але й гарантувати їхню конфіденційність, запобігати несанкціонованому втручанню та вести детальний аудит дій у системі. Використання сучасних архітектурних підходів до проєктування веборієнтованих застосунків дозволяє створити масштабоване рішення, яке здатне адаптуватися до змінних потреб закладу освіти та витримувати зростаючі навантаження, особливо в періоди масового поселення студентів.</w:t>
      </w:r>
    </w:p>
    <w:p w:rsidR="00F26AD9" w:rsidRPr="00F26AD9" w:rsidRDefault="00F26AD9" w:rsidP="00F26AD9">
      <w:pPr>
        <w:rPr>
          <w:lang w:val="uk-UA"/>
        </w:rPr>
      </w:pPr>
      <w:r w:rsidRPr="00F26AD9">
        <w:rPr>
          <w:lang w:val="uk-UA"/>
        </w:rPr>
        <w:t xml:space="preserve">Метою дипломної роботи є розроблення моделі інформаційної системи "Студентський гуртожиток" та її програмної реалізації у вигляді веборієнтованої CRM-системи, призначеної для автоматизації основних процесів управління проживанням, координації сервісних дій, підтримки фінансового супроводу та контролю доступу. </w:t>
      </w:r>
      <w:bookmarkStart w:id="0" w:name="_GoBack"/>
      <w:bookmarkEnd w:id="0"/>
    </w:p>
    <w:p w:rsidR="00F26AD9" w:rsidRPr="00F26AD9" w:rsidRDefault="00F26AD9" w:rsidP="00F26AD9">
      <w:pPr>
        <w:rPr>
          <w:lang w:val="uk-UA"/>
        </w:rPr>
      </w:pPr>
      <w:r w:rsidRPr="00F26AD9">
        <w:rPr>
          <w:lang w:val="uk-UA"/>
        </w:rPr>
        <w:t>Об'єктом розробки є процеси управління проживанням і супутніми сервісами в студентському гуртожитку закладу вищої освіти.</w:t>
      </w:r>
    </w:p>
    <w:p w:rsidR="00F26AD9" w:rsidRPr="00F26AD9" w:rsidRDefault="00F26AD9" w:rsidP="00F26AD9">
      <w:pPr>
        <w:rPr>
          <w:lang w:val="uk-UA"/>
        </w:rPr>
      </w:pPr>
      <w:r w:rsidRPr="00F26AD9">
        <w:rPr>
          <w:lang w:val="uk-UA"/>
        </w:rPr>
        <w:t>Предметом розробки є модель інформаційної системи, що забезпечує комплексний облік мешканців і кімнат, обробку звернень, керування гостьовими перепустками, нарахуваннями, платежами та журналами подій.</w:t>
      </w:r>
    </w:p>
    <w:p w:rsidR="00F26AD9" w:rsidRPr="00F26AD9" w:rsidRDefault="00F26AD9" w:rsidP="00F26AD9">
      <w:pPr>
        <w:rPr>
          <w:lang w:val="uk-UA"/>
        </w:rPr>
      </w:pPr>
      <w:r w:rsidRPr="00F26AD9">
        <w:rPr>
          <w:lang w:val="uk-UA"/>
        </w:rPr>
        <w:t>Практична цінність роботи полягає у створенні універсального інструменту для комплексної автоматизації діяльності гуртожитку. Впровадження цієї розробки дозволить оптимізувати комунікацію між підрозділами, значно скоротити час на виконання типових адміністративних операцій, звести до мінімуму кількість помилок ручного обліку та сформувати єдиний прозорий цифровий простір для всіх учасників житлово-сервісного процесу.</w:t>
      </w:r>
    </w:p>
    <w:p w:rsidR="00E21FB2" w:rsidRPr="00A1612F" w:rsidRDefault="0043522C">
      <w:pPr>
        <w:rPr>
          <w:lang w:val="uk-UA"/>
        </w:rPr>
      </w:pPr>
      <w:r w:rsidRPr="00A1612F">
        <w:rPr>
          <w:lang w:val="uk-UA"/>
        </w:rPr>
        <w:br w:type="page"/>
      </w:r>
    </w:p>
    <w:p w:rsidR="00E21FB2" w:rsidRPr="00CB1FE4" w:rsidRDefault="0043522C">
      <w:pPr>
        <w:pStyle w:val="1"/>
        <w:ind w:firstLine="0"/>
        <w:rPr>
          <w:lang w:val="ru-RU"/>
        </w:rPr>
      </w:pPr>
      <w:r w:rsidRPr="00CB1FE4">
        <w:rPr>
          <w:rFonts w:eastAsia="Times New Roman"/>
          <w:lang w:val="ru-RU"/>
        </w:rPr>
        <w:lastRenderedPageBreak/>
        <w:t>РОЗДІЛ 1</w:t>
      </w:r>
      <w:r w:rsidRPr="00CB1FE4">
        <w:rPr>
          <w:rFonts w:eastAsia="Times New Roman"/>
          <w:lang w:val="ru-RU"/>
        </w:rPr>
        <w:br/>
        <w:t>ПОСТАНОВКА ЗАДАЧІ</w:t>
      </w:r>
    </w:p>
    <w:p w:rsidR="00E21FB2" w:rsidRPr="00CB1FE4" w:rsidRDefault="00E21FB2">
      <w:pPr>
        <w:ind w:firstLine="0"/>
        <w:rPr>
          <w:lang w:val="ru-RU"/>
        </w:rPr>
      </w:pPr>
    </w:p>
    <w:p w:rsidR="00E21FB2" w:rsidRPr="00CB1FE4" w:rsidRDefault="00E21FB2">
      <w:pPr>
        <w:ind w:firstLine="0"/>
        <w:rPr>
          <w:lang w:val="ru-RU"/>
        </w:rPr>
      </w:pPr>
    </w:p>
    <w:p w:rsidR="00E21FB2" w:rsidRPr="00CB1FE4" w:rsidRDefault="0043522C" w:rsidP="00CB1FE4">
      <w:pPr>
        <w:pStyle w:val="21"/>
        <w:ind w:firstLine="0"/>
        <w:rPr>
          <w:lang w:val="ru-RU"/>
        </w:rPr>
      </w:pPr>
      <w:r w:rsidRPr="00CB1FE4">
        <w:rPr>
          <w:rFonts w:eastAsia="Times New Roman"/>
          <w:lang w:val="ru-RU"/>
        </w:rPr>
        <w:t>1.1 Аналіз предметної області</w:t>
      </w:r>
    </w:p>
    <w:p w:rsidR="00E21FB2" w:rsidRPr="00CB1FE4" w:rsidRDefault="00E21FB2">
      <w:pPr>
        <w:ind w:firstLine="0"/>
        <w:rPr>
          <w:lang w:val="ru-RU"/>
        </w:rPr>
      </w:pPr>
    </w:p>
    <w:p w:rsidR="00E21FB2" w:rsidRPr="00CB1FE4" w:rsidRDefault="0043522C">
      <w:pPr>
        <w:rPr>
          <w:lang w:val="ru-RU"/>
        </w:rPr>
      </w:pPr>
      <w:r w:rsidRPr="00CB1FE4">
        <w:rPr>
          <w:lang w:val="ru-RU"/>
        </w:rPr>
        <w:t xml:space="preserve">Студентський гуртожиток як об'єкт автоматизації є соціально-організаційною </w:t>
      </w:r>
      <w:r w:rsidRPr="00CB1FE4">
        <w:rPr>
          <w:lang w:val="ru-RU"/>
        </w:rPr>
        <w:t>системою, у межах якої поєднуються житлові, адміністративні, сервісні та контрольні функції. Його діяльність не зводиться лише до обліку місць проживання, оскільки вона охоплює постійну взаємодію між мешканцями та адміністрацією, технічне обслуговування пр</w:t>
      </w:r>
      <w:r w:rsidRPr="00CB1FE4">
        <w:rPr>
          <w:lang w:val="ru-RU"/>
        </w:rPr>
        <w:t>иміщень, фінансові розрахунки, контроль відвідувачів і дотримання правил проживання. Саме така багатокомпонентність робить гуртожиток предметною областю, для якої доцільно створювати окрему інформаційну систему, а не використовувати розрізнені засоби облік</w:t>
      </w:r>
      <w:r w:rsidRPr="00CB1FE4">
        <w:rPr>
          <w:lang w:val="ru-RU"/>
        </w:rPr>
        <w:t>у.</w:t>
      </w:r>
    </w:p>
    <w:p w:rsidR="00E21FB2" w:rsidRPr="00CB1FE4" w:rsidRDefault="0043522C">
      <w:pPr>
        <w:rPr>
          <w:lang w:val="ru-RU"/>
        </w:rPr>
      </w:pPr>
      <w:r w:rsidRPr="00CB1FE4">
        <w:rPr>
          <w:lang w:val="ru-RU"/>
        </w:rPr>
        <w:t>Основним ресурсом предметної області є кімнатний фонд. Для кожної кімнати важливими є номер, поверх, місткість, вартість проживання, поточна кількість мешканців та стан придатності до проживання. Ці відомості використовуються не ізольовано, а в межах ба</w:t>
      </w:r>
      <w:r w:rsidRPr="00CB1FE4">
        <w:rPr>
          <w:lang w:val="ru-RU"/>
        </w:rPr>
        <w:t>гатьох процесів: під час поселення, формування нарахувань, опрацювання заяв на переселення, технічного обслуговування та оцінки доступних місць. Отже, інформація про кімнатний фонд повинна бути центральною складовою моделі даних.</w:t>
      </w:r>
    </w:p>
    <w:p w:rsidR="00E21FB2" w:rsidRPr="00CB1FE4" w:rsidRDefault="0043522C">
      <w:pPr>
        <w:rPr>
          <w:lang w:val="ru-RU"/>
        </w:rPr>
      </w:pPr>
      <w:r w:rsidRPr="00CB1FE4">
        <w:rPr>
          <w:lang w:val="ru-RU"/>
        </w:rPr>
        <w:t xml:space="preserve">Другим ключовим елементом </w:t>
      </w:r>
      <w:r w:rsidRPr="00CB1FE4">
        <w:rPr>
          <w:lang w:val="ru-RU"/>
        </w:rPr>
        <w:t xml:space="preserve">є мешканець гуртожитку як учасник більшості процесів. Для мешканця важливими є персональні та контактні дані, належність до кімнати, поточний фінансовий стан, історія звернень, статус заяв на переселення та діючі гостьові перепустки. Важливо, що мешканець </w:t>
      </w:r>
      <w:r w:rsidRPr="00CB1FE4">
        <w:rPr>
          <w:lang w:val="ru-RU"/>
        </w:rPr>
        <w:t xml:space="preserve">не лише споживає сервіс, а й активно ініціює процеси: створює заявки, запитує </w:t>
      </w:r>
      <w:r w:rsidRPr="00CB1FE4">
        <w:rPr>
          <w:lang w:val="ru-RU"/>
        </w:rPr>
        <w:lastRenderedPageBreak/>
        <w:t>переселення, оформлює перепустки й отримує інформацію про платежі. Тому користувацький контур системи повинен бути побудований навколо зручного доступу студента до особистих дани</w:t>
      </w:r>
      <w:r w:rsidRPr="00CB1FE4">
        <w:rPr>
          <w:lang w:val="ru-RU"/>
        </w:rPr>
        <w:t>х та дій.</w:t>
      </w:r>
    </w:p>
    <w:p w:rsidR="00E21FB2" w:rsidRPr="00CB1FE4" w:rsidRDefault="0043522C">
      <w:pPr>
        <w:rPr>
          <w:lang w:val="ru-RU"/>
        </w:rPr>
      </w:pPr>
      <w:r w:rsidRPr="00CB1FE4">
        <w:rPr>
          <w:lang w:val="ru-RU"/>
        </w:rPr>
        <w:t>З погляду організації роботи гуртожитку особливе значення має рольова модель користувачів. Комендант відповідає за стан заселеності, переселення та дисциплінарний контроль. Майстер забезпечує опрацювання технічних звернень. Охоронець працює з гос</w:t>
      </w:r>
      <w:r w:rsidRPr="00CB1FE4">
        <w:rPr>
          <w:lang w:val="ru-RU"/>
        </w:rPr>
        <w:t>тьовими перепустками та журналом проходу. Бухгалтер контролює нарахування і підтвердження оплат. Адміністратор підтримує користувачів, ролі, довідники та загальну керованість системи. Саме поділ за ролями визначає, які модулі повинні бути присутні в систем</w:t>
      </w:r>
      <w:r w:rsidRPr="00CB1FE4">
        <w:rPr>
          <w:lang w:val="ru-RU"/>
        </w:rPr>
        <w:t>і та які права доступу слід передбачити.</w:t>
      </w:r>
    </w:p>
    <w:p w:rsidR="00E21FB2" w:rsidRPr="00CB1FE4" w:rsidRDefault="0043522C">
      <w:pPr>
        <w:rPr>
          <w:lang w:val="ru-RU"/>
        </w:rPr>
      </w:pPr>
      <w:r w:rsidRPr="00CB1FE4">
        <w:rPr>
          <w:lang w:val="ru-RU"/>
        </w:rPr>
        <w:t>Одним із базових бізнес-процесів є поселення та облік заселеності. На практиці він включає створення записів про кімнати, прив'язку мешканців до конкретного місця проживання, контроль заповненості та відображення ві</w:t>
      </w:r>
      <w:r w:rsidRPr="00CB1FE4">
        <w:rPr>
          <w:lang w:val="ru-RU"/>
        </w:rPr>
        <w:t>льних місць. Якщо процес ведеться вручну, навіть незначна затримка в оновленні даних призводить до того, що кімната може одночасно вважатися вільною і зайнятою, а відомості про фактичних мешканців не збігаються з адміністративним обліком. Тому система пови</w:t>
      </w:r>
      <w:r w:rsidRPr="00CB1FE4">
        <w:rPr>
          <w:lang w:val="ru-RU"/>
        </w:rPr>
        <w:t>нна забезпечити єдину точку істини для даних про заселеність.</w:t>
      </w:r>
    </w:p>
    <w:p w:rsidR="00E21FB2" w:rsidRPr="00CB1FE4" w:rsidRDefault="0043522C">
      <w:pPr>
        <w:rPr>
          <w:lang w:val="ru-RU"/>
        </w:rPr>
      </w:pPr>
      <w:r w:rsidRPr="00CB1FE4">
        <w:rPr>
          <w:lang w:val="ru-RU"/>
        </w:rPr>
        <w:t>Тісно пов'язаним процесом є переселення. Студент може ініціювати зміну кімнати з різних причин: побутові умови, несумісність із сусідами, потреба в іншому поверсі або вільне місце в більш зручні</w:t>
      </w:r>
      <w:r w:rsidRPr="00CB1FE4">
        <w:rPr>
          <w:lang w:val="ru-RU"/>
        </w:rPr>
        <w:t>й кімнаті. Комендант повинен оцінити обґрунтованість запиту, перевірити доступні місця та ухвалити рішення. У межах інформаційної системи цей процес доцільно формалізувати як послідовність станів: створення запиту, розгляд, погодження або відхилення, а у в</w:t>
      </w:r>
      <w:r w:rsidRPr="00CB1FE4">
        <w:rPr>
          <w:lang w:val="ru-RU"/>
        </w:rPr>
        <w:t>ипадку позитивного рішення - автоматичне оновлення прив'язки мешканця до кімнати.</w:t>
      </w:r>
    </w:p>
    <w:p w:rsidR="00E21FB2" w:rsidRPr="00CB1FE4" w:rsidRDefault="0043522C">
      <w:pPr>
        <w:rPr>
          <w:lang w:val="ru-RU"/>
        </w:rPr>
      </w:pPr>
      <w:r w:rsidRPr="00CB1FE4">
        <w:rPr>
          <w:lang w:val="ru-RU"/>
        </w:rPr>
        <w:lastRenderedPageBreak/>
        <w:t xml:space="preserve">Важливим сервісним процесом є опрацювання заявок на ремонт і побутове обслуговування. У гуртожитку постійно виникають проблеми, пов'язані з електрикою, сантехнікою, меблями, </w:t>
      </w:r>
      <w:r w:rsidRPr="00CB1FE4">
        <w:rPr>
          <w:lang w:val="ru-RU"/>
        </w:rPr>
        <w:t>дверима, вікнами або місцями загального користування. У ручному режимі частина звернень губиться або не має чітко визначеного виконавця. Інформаційна система повинна забезпечити створення заявки із зазначенням категорії, пріоритету, опису та прив'язки до к</w:t>
      </w:r>
      <w:r w:rsidRPr="00CB1FE4">
        <w:rPr>
          <w:lang w:val="ru-RU"/>
        </w:rPr>
        <w:t>імнати, а також подальше відс</w:t>
      </w:r>
      <w:r w:rsidR="00206F9E">
        <w:rPr>
          <w:lang w:val="ru-RU"/>
        </w:rPr>
        <w:t xml:space="preserve">теження зміни статусу заявки до </w:t>
      </w:r>
      <w:r w:rsidRPr="00CB1FE4">
        <w:rPr>
          <w:lang w:val="ru-RU"/>
        </w:rPr>
        <w:t>моменту фактичного усунення проблеми.</w:t>
      </w:r>
    </w:p>
    <w:p w:rsidR="00E21FB2" w:rsidRPr="00CB1FE4" w:rsidRDefault="0043522C">
      <w:pPr>
        <w:rPr>
          <w:lang w:val="ru-RU"/>
        </w:rPr>
      </w:pPr>
      <w:r w:rsidRPr="00CB1FE4">
        <w:rPr>
          <w:lang w:val="ru-RU"/>
        </w:rPr>
        <w:t>Окремий блок предметної області стосується контролю доступу та відвідування мешканців сторонніми особами. Гуртожиток повинен забезпечити можливість легальног</w:t>
      </w:r>
      <w:r w:rsidRPr="00CB1FE4">
        <w:rPr>
          <w:lang w:val="ru-RU"/>
        </w:rPr>
        <w:t xml:space="preserve">о візиту гостей без втрати контролю над безпекою. Саме тому процес оформлення перепустки має бути пов'язаний із конкретним мешканцем, даними гостя та часовими межами візиту. На посту охорони потрібен швидкий механізм перевірки перепустки та фіксації факту </w:t>
      </w:r>
      <w:r w:rsidRPr="00CB1FE4">
        <w:rPr>
          <w:lang w:val="ru-RU"/>
        </w:rPr>
        <w:t>входу або виходу. Такий підхід формує електронний журнал подій і зменшує залежність від паперових записів.</w:t>
      </w:r>
    </w:p>
    <w:p w:rsidR="00E21FB2" w:rsidRPr="00CB1FE4" w:rsidRDefault="0043522C">
      <w:pPr>
        <w:rPr>
          <w:lang w:val="ru-RU"/>
        </w:rPr>
      </w:pPr>
      <w:r w:rsidRPr="00CB1FE4">
        <w:rPr>
          <w:lang w:val="ru-RU"/>
        </w:rPr>
        <w:t>Фінансова складова діяльності гуртожитку включає нарахування оплати за проживання, облік строків її внесення, реєстрацію платежів і відображення забо</w:t>
      </w:r>
      <w:r w:rsidRPr="00CB1FE4">
        <w:rPr>
          <w:lang w:val="ru-RU"/>
        </w:rPr>
        <w:t>ргованості. Ці дані є критично важливими як для мешканця, так і для бухгалтерії та адміністрації. Мешканець повинен бачити актуальну суму до сплати та історію проведених операцій, а бухгалтер - мати інструмент підтвердження платежів і контролю боргу в розр</w:t>
      </w:r>
      <w:r w:rsidRPr="00CB1FE4">
        <w:rPr>
          <w:lang w:val="ru-RU"/>
        </w:rPr>
        <w:t>ізі користувачів. Отже, фінансовий модуль має бути інтегрований із даними про мешканців, кімнати і тарифні параметри.</w:t>
      </w:r>
    </w:p>
    <w:p w:rsidR="00E21FB2" w:rsidRPr="00CB1FE4" w:rsidRDefault="0043522C">
      <w:pPr>
        <w:rPr>
          <w:lang w:val="ru-RU"/>
        </w:rPr>
      </w:pPr>
      <w:r w:rsidRPr="00CB1FE4">
        <w:rPr>
          <w:lang w:val="ru-RU"/>
        </w:rPr>
        <w:t>Дисциплінарний облік також є важливою частиною предметної області. У реальних умовах адміністрація гуртожитку може фіксувати порушення пра</w:t>
      </w:r>
      <w:r w:rsidRPr="00CB1FE4">
        <w:rPr>
          <w:lang w:val="ru-RU"/>
        </w:rPr>
        <w:t xml:space="preserve">вил проживання, пов'язані з режимом тиші, пошкодженням майна, порушенням пропускного режиму чи іншими діями, що впливають на безпеку або побутові </w:t>
      </w:r>
      <w:r w:rsidRPr="00CB1FE4">
        <w:rPr>
          <w:lang w:val="ru-RU"/>
        </w:rPr>
        <w:lastRenderedPageBreak/>
        <w:t>умови. Наявність окремого цифрового журналу дозволяє накопичувати фактичні дані, аналізувати повторюваність ін</w:t>
      </w:r>
      <w:r w:rsidRPr="00CB1FE4">
        <w:rPr>
          <w:lang w:val="ru-RU"/>
        </w:rPr>
        <w:t>цидентів і документувати підстави для службових рішень.</w:t>
      </w:r>
    </w:p>
    <w:p w:rsidR="00E21FB2" w:rsidRPr="00CB1FE4" w:rsidRDefault="0043522C">
      <w:pPr>
        <w:rPr>
          <w:lang w:val="ru-RU"/>
        </w:rPr>
      </w:pPr>
      <w:r w:rsidRPr="00CB1FE4">
        <w:rPr>
          <w:lang w:val="ru-RU"/>
        </w:rPr>
        <w:t>Предметна область гуртожитку містить і виражений інформаційний компонент. Кожна роль потребує власного набору актуальних повідомлень: студенту важливо знати статус заявки або боргу, коменданту - бачит</w:t>
      </w:r>
      <w:r w:rsidRPr="00CB1FE4">
        <w:rPr>
          <w:lang w:val="ru-RU"/>
        </w:rPr>
        <w:t>и нові запити на переселення, бухгалтеру - нові платежі, майстру - перелік активних робіт, охоронцю - чинні перепустки. Тому система повинна не лише накопичувати дані, а й перетворювати їх у релевантні події та сповіщення.</w:t>
      </w:r>
    </w:p>
    <w:p w:rsidR="00E21FB2" w:rsidRPr="00CB1FE4" w:rsidRDefault="0043522C">
      <w:pPr>
        <w:rPr>
          <w:lang w:val="ru-RU"/>
        </w:rPr>
      </w:pPr>
      <w:r w:rsidRPr="00CB1FE4">
        <w:rPr>
          <w:lang w:val="ru-RU"/>
        </w:rPr>
        <w:t>Отже, аналіз предметної області п</w:t>
      </w:r>
      <w:r w:rsidRPr="00CB1FE4">
        <w:rPr>
          <w:lang w:val="ru-RU"/>
        </w:rPr>
        <w:t>оказує, що студентський гуртожиток є багатофункціональною системою з великою кількістю взаємопов'язаних процесів. Для їх підтримки потрібне єдине цифрове середовище, яке поєднує облік, сервісне реагування, контроль доступу, фінансовий супровід і журналюван</w:t>
      </w:r>
      <w:r w:rsidRPr="00CB1FE4">
        <w:rPr>
          <w:lang w:val="ru-RU"/>
        </w:rPr>
        <w:t>ня ключових подій.</w:t>
      </w:r>
    </w:p>
    <w:p w:rsidR="00E21FB2" w:rsidRPr="00CB1FE4" w:rsidRDefault="00E21FB2">
      <w:pPr>
        <w:ind w:firstLine="0"/>
        <w:rPr>
          <w:lang w:val="ru-RU"/>
        </w:rPr>
      </w:pPr>
    </w:p>
    <w:p w:rsidR="00E21FB2" w:rsidRPr="00CB1FE4" w:rsidRDefault="0043522C" w:rsidP="00CB1FE4">
      <w:pPr>
        <w:pStyle w:val="21"/>
        <w:ind w:firstLine="0"/>
        <w:rPr>
          <w:lang w:val="ru-RU"/>
        </w:rPr>
      </w:pPr>
      <w:r w:rsidRPr="00CB1FE4">
        <w:rPr>
          <w:rFonts w:eastAsia="Times New Roman"/>
          <w:lang w:val="ru-RU"/>
        </w:rPr>
        <w:t>1.2 Аналіз існуючих рішень</w:t>
      </w:r>
    </w:p>
    <w:p w:rsidR="00E21FB2" w:rsidRPr="00CB1FE4" w:rsidRDefault="00E21FB2">
      <w:pPr>
        <w:ind w:firstLine="0"/>
        <w:rPr>
          <w:lang w:val="ru-RU"/>
        </w:rPr>
      </w:pPr>
    </w:p>
    <w:p w:rsidR="00E21FB2" w:rsidRPr="00CB1FE4" w:rsidRDefault="0043522C">
      <w:pPr>
        <w:rPr>
          <w:lang w:val="ru-RU"/>
        </w:rPr>
      </w:pPr>
      <w:r w:rsidRPr="00CB1FE4">
        <w:rPr>
          <w:lang w:val="ru-RU"/>
        </w:rPr>
        <w:t xml:space="preserve">Для формування вимог до проєктованої інформаційної системи доцільно проаналізувати існуючі програмні рішення, що використовуються для управління студентським житлом та суміжними процесами. Такий аналіз дає </w:t>
      </w:r>
      <w:r w:rsidRPr="00CB1FE4">
        <w:rPr>
          <w:lang w:val="ru-RU"/>
        </w:rPr>
        <w:t>змогу виявити типові функціональні модулі, визначити сильні сторони сучасних платформ і зрозуміти, які аспекти потребують адаптації до локальних умов студентського гуртожитку закладу вищої освіти [5-8].</w:t>
      </w:r>
    </w:p>
    <w:p w:rsidR="00E21FB2" w:rsidRPr="00CB1FE4" w:rsidRDefault="0043522C">
      <w:pPr>
        <w:rPr>
          <w:lang w:val="ru-RU"/>
        </w:rPr>
      </w:pPr>
      <w:r w:rsidRPr="00CB1FE4">
        <w:rPr>
          <w:lang w:val="ru-RU"/>
        </w:rPr>
        <w:t xml:space="preserve">Одним із найбільш відомих рішень є </w:t>
      </w:r>
      <w:r>
        <w:t>StarRez</w:t>
      </w:r>
      <w:r w:rsidRPr="00CB1FE4">
        <w:rPr>
          <w:lang w:val="ru-RU"/>
        </w:rPr>
        <w:t xml:space="preserve">. Офіційна </w:t>
      </w:r>
      <w:r w:rsidRPr="00CB1FE4">
        <w:rPr>
          <w:lang w:val="ru-RU"/>
        </w:rPr>
        <w:t xml:space="preserve">інформація про платформу свідчить, що вона орієнтована на </w:t>
      </w:r>
      <w:r>
        <w:t>student</w:t>
      </w:r>
      <w:r w:rsidRPr="00CB1FE4">
        <w:rPr>
          <w:lang w:val="ru-RU"/>
        </w:rPr>
        <w:t xml:space="preserve"> </w:t>
      </w:r>
      <w:r>
        <w:t>housing</w:t>
      </w:r>
      <w:r w:rsidRPr="00CB1FE4">
        <w:rPr>
          <w:lang w:val="ru-RU"/>
        </w:rPr>
        <w:t xml:space="preserve"> </w:t>
      </w:r>
      <w:r>
        <w:t>management</w:t>
      </w:r>
      <w:r w:rsidRPr="00CB1FE4">
        <w:rPr>
          <w:lang w:val="ru-RU"/>
        </w:rPr>
        <w:t xml:space="preserve">, охоплює операції з розселення, керування заселеністю, комунікацію з мешканцями та інші пов'язані процеси [5]. Перевагою такого підходу є комплексність та </w:t>
      </w:r>
      <w:r w:rsidRPr="00CB1FE4">
        <w:rPr>
          <w:lang w:val="ru-RU"/>
        </w:rPr>
        <w:lastRenderedPageBreak/>
        <w:t>масштабованість.</w:t>
      </w:r>
      <w:r w:rsidRPr="00CB1FE4">
        <w:rPr>
          <w:lang w:val="ru-RU"/>
        </w:rPr>
        <w:t xml:space="preserve"> Разом із тим подібна система переважно розрахована на великі університетські структури або мережеві об'єкти, тому для окремого гуртожитку може бути надлишковою за складністю налаштування та супроводу.</w:t>
      </w:r>
    </w:p>
    <w:p w:rsidR="00E21FB2" w:rsidRPr="00CB1FE4" w:rsidRDefault="0043522C">
      <w:pPr>
        <w:rPr>
          <w:lang w:val="ru-RU"/>
        </w:rPr>
      </w:pPr>
      <w:r>
        <w:t>Entrata Student також позиціонується як рішення для st</w:t>
      </w:r>
      <w:r>
        <w:t xml:space="preserve">udent housing. На офіційному ресурсі наголошується на підтримці циклів заселення, roommate matching, parent guarantees, billing та turn management [6]. </w:t>
      </w:r>
      <w:r w:rsidRPr="00CB1FE4">
        <w:rPr>
          <w:lang w:val="ru-RU"/>
        </w:rPr>
        <w:t>Ця логіка добре відповідає ринку комерційного студентського житла, де значну роль відіграють договірні ц</w:t>
      </w:r>
      <w:r w:rsidRPr="00CB1FE4">
        <w:rPr>
          <w:lang w:val="ru-RU"/>
        </w:rPr>
        <w:t xml:space="preserve">икли та фінансові процедури. Проте для студентського гуртожитку ЗВО, де важливими є адміністративні та побутові сценарії, необхідно доповнювати таку модель засобами для сервісних заявок, гостьових перепусток, дисциплінарного обліку та локального рольового </w:t>
      </w:r>
      <w:r w:rsidRPr="00CB1FE4">
        <w:rPr>
          <w:lang w:val="ru-RU"/>
        </w:rPr>
        <w:t>розмежування.</w:t>
      </w:r>
    </w:p>
    <w:p w:rsidR="00E21FB2" w:rsidRPr="00CB1FE4" w:rsidRDefault="0043522C">
      <w:pPr>
        <w:rPr>
          <w:lang w:val="ru-RU"/>
        </w:rPr>
      </w:pPr>
      <w:r>
        <w:t>RMS</w:t>
      </w:r>
      <w:r w:rsidRPr="00CB1FE4">
        <w:rPr>
          <w:lang w:val="ru-RU"/>
        </w:rPr>
        <w:t xml:space="preserve"> </w:t>
      </w:r>
      <w:r>
        <w:t>Cloud</w:t>
      </w:r>
      <w:r w:rsidRPr="00CB1FE4">
        <w:rPr>
          <w:lang w:val="ru-RU"/>
        </w:rPr>
        <w:t xml:space="preserve"> пропонує </w:t>
      </w:r>
      <w:r>
        <w:t>student</w:t>
      </w:r>
      <w:r w:rsidRPr="00CB1FE4">
        <w:rPr>
          <w:lang w:val="ru-RU"/>
        </w:rPr>
        <w:t xml:space="preserve"> </w:t>
      </w:r>
      <w:r>
        <w:t>accommodation</w:t>
      </w:r>
      <w:r w:rsidRPr="00CB1FE4">
        <w:rPr>
          <w:lang w:val="ru-RU"/>
        </w:rPr>
        <w:t xml:space="preserve"> </w:t>
      </w:r>
      <w:r>
        <w:t>management</w:t>
      </w:r>
      <w:r w:rsidRPr="00CB1FE4">
        <w:rPr>
          <w:lang w:val="ru-RU"/>
        </w:rPr>
        <w:t xml:space="preserve"> </w:t>
      </w:r>
      <w:r>
        <w:t>software</w:t>
      </w:r>
      <w:r w:rsidRPr="00CB1FE4">
        <w:rPr>
          <w:lang w:val="ru-RU"/>
        </w:rPr>
        <w:t xml:space="preserve"> з акцентом на розміщенні, комунікації та </w:t>
      </w:r>
      <w:r>
        <w:t>maintenance</w:t>
      </w:r>
      <w:r w:rsidRPr="00CB1FE4">
        <w:rPr>
          <w:lang w:val="ru-RU"/>
        </w:rPr>
        <w:t xml:space="preserve">-процесах [7]. Для теми дипломної роботи особливо цінним є той факт, що в подібних системах велика увага приділяється технічному </w:t>
      </w:r>
      <w:r w:rsidRPr="00CB1FE4">
        <w:rPr>
          <w:lang w:val="ru-RU"/>
        </w:rPr>
        <w:t xml:space="preserve">обслуговуванню приміщень і роботі з експлуатаційними завданнями. Однак концептуально такі рішення тяжіють до </w:t>
      </w:r>
      <w:r>
        <w:t>property</w:t>
      </w:r>
      <w:r w:rsidRPr="00CB1FE4">
        <w:rPr>
          <w:lang w:val="ru-RU"/>
        </w:rPr>
        <w:t xml:space="preserve"> </w:t>
      </w:r>
      <w:r>
        <w:t>management</w:t>
      </w:r>
      <w:r w:rsidRPr="00CB1FE4">
        <w:rPr>
          <w:lang w:val="ru-RU"/>
        </w:rPr>
        <w:t xml:space="preserve"> і готельно-орендної логіки, тому не завжди враховують особливості внутрішньої організації студентського гуртожитку.</w:t>
      </w:r>
    </w:p>
    <w:p w:rsidR="00E21FB2" w:rsidRPr="00CB1FE4" w:rsidRDefault="0043522C">
      <w:pPr>
        <w:rPr>
          <w:lang w:val="ru-RU"/>
        </w:rPr>
      </w:pPr>
      <w:r>
        <w:t>Roompact</w:t>
      </w:r>
      <w:r w:rsidRPr="00CB1FE4">
        <w:rPr>
          <w:lang w:val="ru-RU"/>
        </w:rPr>
        <w:t xml:space="preserve"> за</w:t>
      </w:r>
      <w:r w:rsidRPr="00CB1FE4">
        <w:rPr>
          <w:lang w:val="ru-RU"/>
        </w:rPr>
        <w:t xml:space="preserve">ймає окрему нішу, оскільки прямо позиціонується не як </w:t>
      </w:r>
      <w:r>
        <w:t>housing</w:t>
      </w:r>
      <w:r w:rsidRPr="00CB1FE4">
        <w:rPr>
          <w:lang w:val="ru-RU"/>
        </w:rPr>
        <w:t xml:space="preserve"> </w:t>
      </w:r>
      <w:r>
        <w:t>management</w:t>
      </w:r>
      <w:r w:rsidRPr="00CB1FE4">
        <w:rPr>
          <w:lang w:val="ru-RU"/>
        </w:rPr>
        <w:t xml:space="preserve"> </w:t>
      </w:r>
      <w:r>
        <w:t>software</w:t>
      </w:r>
      <w:r w:rsidRPr="00CB1FE4">
        <w:rPr>
          <w:lang w:val="ru-RU"/>
        </w:rPr>
        <w:t xml:space="preserve">, а як засіб підтримки </w:t>
      </w:r>
      <w:r>
        <w:t>residence</w:t>
      </w:r>
      <w:r w:rsidRPr="00CB1FE4">
        <w:rPr>
          <w:lang w:val="ru-RU"/>
        </w:rPr>
        <w:t xml:space="preserve"> </w:t>
      </w:r>
      <w:r>
        <w:t>life</w:t>
      </w:r>
      <w:r w:rsidRPr="00CB1FE4">
        <w:rPr>
          <w:lang w:val="ru-RU"/>
        </w:rPr>
        <w:t xml:space="preserve"> </w:t>
      </w:r>
      <w:r>
        <w:t>and</w:t>
      </w:r>
      <w:r w:rsidRPr="00CB1FE4">
        <w:rPr>
          <w:lang w:val="ru-RU"/>
        </w:rPr>
        <w:t xml:space="preserve"> </w:t>
      </w:r>
      <w:r>
        <w:t>education</w:t>
      </w:r>
      <w:r w:rsidRPr="00CB1FE4">
        <w:rPr>
          <w:lang w:val="ru-RU"/>
        </w:rPr>
        <w:t xml:space="preserve"> [8]. Перевагою такого підходу є увага до взаємодії зі студентською спільнотою, але подібна система не замінює повноцінного </w:t>
      </w:r>
      <w:r w:rsidRPr="00CB1FE4">
        <w:rPr>
          <w:lang w:val="ru-RU"/>
        </w:rPr>
        <w:t xml:space="preserve">інструмента обліку кімнат, мешканців, оплат і перепусток. Отже, для цілей дипломної роботи </w:t>
      </w:r>
      <w:r>
        <w:t>Roompact</w:t>
      </w:r>
      <w:r w:rsidRPr="00CB1FE4">
        <w:rPr>
          <w:lang w:val="ru-RU"/>
        </w:rPr>
        <w:t xml:space="preserve"> є скоріше прикладом спеціалізованого доповнення, ніж основою для управління всією предметною областю.</w:t>
      </w:r>
    </w:p>
    <w:p w:rsidR="00E21FB2" w:rsidRPr="00CB1FE4" w:rsidRDefault="0043522C">
      <w:pPr>
        <w:rPr>
          <w:lang w:val="ru-RU"/>
        </w:rPr>
      </w:pPr>
      <w:r w:rsidRPr="00CB1FE4">
        <w:rPr>
          <w:lang w:val="ru-RU"/>
        </w:rPr>
        <w:t>Проведений огляд дає змогу виділити кілька спільних ри</w:t>
      </w:r>
      <w:r w:rsidRPr="00CB1FE4">
        <w:rPr>
          <w:lang w:val="ru-RU"/>
        </w:rPr>
        <w:t>с сучасних систем. По-перше, усі вони прагнуть об'єднати кіл</w:t>
      </w:r>
      <w:r w:rsidR="00206F9E">
        <w:rPr>
          <w:lang w:val="ru-RU"/>
        </w:rPr>
        <w:t xml:space="preserve">ька взаємопов'язаних процесів у </w:t>
      </w:r>
      <w:r w:rsidRPr="00CB1FE4">
        <w:rPr>
          <w:lang w:val="ru-RU"/>
        </w:rPr>
        <w:t xml:space="preserve">межах </w:t>
      </w:r>
      <w:r w:rsidRPr="00CB1FE4">
        <w:rPr>
          <w:lang w:val="ru-RU"/>
        </w:rPr>
        <w:lastRenderedPageBreak/>
        <w:t>однієї платформи. По-друге, значна увага приділяється ролям користувачів і самостійному доступу мешканця до особистих сервісів. По-третє, обов'язковими складо</w:t>
      </w:r>
      <w:r w:rsidRPr="00CB1FE4">
        <w:rPr>
          <w:lang w:val="ru-RU"/>
        </w:rPr>
        <w:t>вими виявляються модулі для обліку житлового фонду, платежів, повідомлень та технічного обслуговування. Це підтверджує коректність вибраного напряму розробки власної системи.</w:t>
      </w:r>
    </w:p>
    <w:p w:rsidR="00E21FB2" w:rsidRPr="00CB1FE4" w:rsidRDefault="0043522C">
      <w:pPr>
        <w:rPr>
          <w:lang w:val="ru-RU"/>
        </w:rPr>
      </w:pPr>
      <w:r w:rsidRPr="00CB1FE4">
        <w:rPr>
          <w:lang w:val="ru-RU"/>
        </w:rPr>
        <w:t>Разом із тим аналіз показує і суттєві обмеження при прямому використанні зарубіжн</w:t>
      </w:r>
      <w:r w:rsidRPr="00CB1FE4">
        <w:rPr>
          <w:lang w:val="ru-RU"/>
        </w:rPr>
        <w:t>их аналогів як моделі без адаптації. Більшість із них орієнтована на великі кампусні структури, комерційний ринок студентського житла або інший правовий контекст. Для українського гуртожитку важливими є прозорість розподілу місць, контроль вартості прожива</w:t>
      </w:r>
      <w:r w:rsidRPr="00CB1FE4">
        <w:rPr>
          <w:lang w:val="ru-RU"/>
        </w:rPr>
        <w:t>ння, специфіка роботи коменданта та охорони, дисциплінарні журнали і гнучке налаштування ролей. Саме тому доцільно проєктувати власне рішення, спираючись на кращі практики аналогів, але враховуючи локальні потреби.</w:t>
      </w:r>
    </w:p>
    <w:p w:rsidR="00E21FB2" w:rsidRPr="00CB1FE4" w:rsidRDefault="0043522C">
      <w:pPr>
        <w:rPr>
          <w:lang w:val="ru-RU"/>
        </w:rPr>
      </w:pPr>
      <w:r w:rsidRPr="00CB1FE4">
        <w:rPr>
          <w:lang w:val="ru-RU"/>
        </w:rPr>
        <w:t>Отже, існуючі програмні рішення слід розг</w:t>
      </w:r>
      <w:r w:rsidRPr="00CB1FE4">
        <w:rPr>
          <w:lang w:val="ru-RU"/>
        </w:rPr>
        <w:t xml:space="preserve">лядати як джерело вимог, підходів і функціональних орієнтирів, а не як повну заміну самостійного проєктування. Інформаційна система "Студентський гуртожиток" повинна поєднати комплексність сучасних </w:t>
      </w:r>
      <w:r>
        <w:t>housing</w:t>
      </w:r>
      <w:r w:rsidRPr="00CB1FE4">
        <w:rPr>
          <w:lang w:val="ru-RU"/>
        </w:rPr>
        <w:t xml:space="preserve">-платформ із практичною спрямованістю на конкретні </w:t>
      </w:r>
      <w:r w:rsidRPr="00CB1FE4">
        <w:rPr>
          <w:lang w:val="ru-RU"/>
        </w:rPr>
        <w:t>процеси локального гуртожитку закладу вищої освіти.</w:t>
      </w:r>
    </w:p>
    <w:p w:rsidR="00E21FB2" w:rsidRPr="00CB1FE4" w:rsidRDefault="00E21FB2">
      <w:pPr>
        <w:ind w:firstLine="0"/>
        <w:rPr>
          <w:lang w:val="ru-RU"/>
        </w:rPr>
      </w:pPr>
    </w:p>
    <w:p w:rsidR="00E21FB2" w:rsidRPr="00CB1FE4" w:rsidRDefault="0043522C" w:rsidP="00CB1FE4">
      <w:pPr>
        <w:pStyle w:val="21"/>
        <w:ind w:firstLine="0"/>
        <w:rPr>
          <w:lang w:val="ru-RU"/>
        </w:rPr>
      </w:pPr>
      <w:r w:rsidRPr="00CB1FE4">
        <w:rPr>
          <w:rFonts w:eastAsia="Times New Roman"/>
          <w:lang w:val="ru-RU"/>
        </w:rPr>
        <w:t>1.3 Формування вимог до проєкту</w:t>
      </w:r>
    </w:p>
    <w:p w:rsidR="00E21FB2" w:rsidRPr="00CB1FE4" w:rsidRDefault="00E21FB2">
      <w:pPr>
        <w:ind w:firstLine="0"/>
        <w:rPr>
          <w:lang w:val="ru-RU"/>
        </w:rPr>
      </w:pPr>
    </w:p>
    <w:p w:rsidR="00E21FB2" w:rsidRPr="00CB1FE4" w:rsidRDefault="0043522C">
      <w:pPr>
        <w:rPr>
          <w:lang w:val="ru-RU"/>
        </w:rPr>
      </w:pPr>
      <w:r w:rsidRPr="00CB1FE4">
        <w:rPr>
          <w:lang w:val="ru-RU"/>
        </w:rPr>
        <w:t>На підставі аналізу предметної області та існуючих рішень можна сформувати вимоги до проєктованої інформаційної системи. Насамперед система повинна забезпечувати роботу в</w:t>
      </w:r>
      <w:r w:rsidRPr="00CB1FE4">
        <w:rPr>
          <w:lang w:val="ru-RU"/>
        </w:rPr>
        <w:t xml:space="preserve"> єдиному інформаційному середовищі, де дані про мешканців, кімнати, заявки, перепустки, нарахування та платежі не дублюються в різних журналах, а використовуються узгоджено в межах усіх пов'язаних процесів.</w:t>
      </w:r>
    </w:p>
    <w:p w:rsidR="00E21FB2" w:rsidRPr="00CB1FE4" w:rsidRDefault="0043522C">
      <w:pPr>
        <w:rPr>
          <w:lang w:val="ru-RU"/>
        </w:rPr>
      </w:pPr>
      <w:r w:rsidRPr="00CB1FE4">
        <w:rPr>
          <w:lang w:val="ru-RU"/>
        </w:rPr>
        <w:lastRenderedPageBreak/>
        <w:t>Ключовою вимогою є наявність рольової моделі дост</w:t>
      </w:r>
      <w:r w:rsidRPr="00CB1FE4">
        <w:rPr>
          <w:lang w:val="ru-RU"/>
        </w:rPr>
        <w:t>упу. Студент повинен отримувати доступ до особистих сервісів проживання, комендант - до модулів заселеності, переселення та дисциплінарного контролю, майстер - до сервісних заявок, охоронець - до перепусток і журналу проходу, бухгалтер - до фінансового мод</w:t>
      </w:r>
      <w:r w:rsidRPr="00CB1FE4">
        <w:rPr>
          <w:lang w:val="ru-RU"/>
        </w:rPr>
        <w:t>уля, а адміністратор - до керування користувачами, ролями й довідниками. Така вимога є базовою для безпеки даних і логічної організації інтерфейсу.</w:t>
      </w:r>
    </w:p>
    <w:p w:rsidR="00E21FB2" w:rsidRPr="00CB1FE4" w:rsidRDefault="0043522C">
      <w:pPr>
        <w:rPr>
          <w:lang w:val="ru-RU"/>
        </w:rPr>
      </w:pPr>
      <w:r w:rsidRPr="00CB1FE4">
        <w:rPr>
          <w:lang w:val="ru-RU"/>
        </w:rPr>
        <w:t>Система також повинна підтримувати повний цикл роботи з кімнатним фондом: збереження відомостей про кімнати,</w:t>
      </w:r>
      <w:r w:rsidRPr="00CB1FE4">
        <w:rPr>
          <w:lang w:val="ru-RU"/>
        </w:rPr>
        <w:t xml:space="preserve"> відображення їхньої місткості, вартості проживання, поточного стану заселеності та можливості використання в процесах поселення й переселення. Для цього важливо, щоб кожна кімната була пов'язана з конкретними мешканцями та могла брати участь у перевірці д</w:t>
      </w:r>
      <w:r w:rsidRPr="00CB1FE4">
        <w:rPr>
          <w:lang w:val="ru-RU"/>
        </w:rPr>
        <w:t>оступних місць.</w:t>
      </w:r>
    </w:p>
    <w:p w:rsidR="00E21FB2" w:rsidRPr="00CB1FE4" w:rsidRDefault="0043522C">
      <w:pPr>
        <w:rPr>
          <w:lang w:val="ru-RU"/>
        </w:rPr>
      </w:pPr>
      <w:r w:rsidRPr="00CB1FE4">
        <w:rPr>
          <w:lang w:val="ru-RU"/>
        </w:rPr>
        <w:t>Окрему групу вимог становить підтримка сервісних і адміністративних звернень. Система повинна забезпечувати подання студентом заявки на переселення, створення ремонтної заявки, перегляд історії власних звернень і отримання повідомлень про з</w:t>
      </w:r>
      <w:r w:rsidRPr="00CB1FE4">
        <w:rPr>
          <w:lang w:val="ru-RU"/>
        </w:rPr>
        <w:t>міну статусу. Для відповідальних служб важливо мати змогу розглядати звернення, ухвалювати рішення, фіксувати примітки та зберігати історію проходження кожної операції.</w:t>
      </w:r>
    </w:p>
    <w:p w:rsidR="00E21FB2" w:rsidRPr="00CB1FE4" w:rsidRDefault="0043522C">
      <w:pPr>
        <w:rPr>
          <w:lang w:val="ru-RU"/>
        </w:rPr>
      </w:pPr>
      <w:r w:rsidRPr="00CB1FE4">
        <w:rPr>
          <w:lang w:val="ru-RU"/>
        </w:rPr>
        <w:t>До критичних вимог належить підтримка гостьових перепусток і фінансового супроводу. Сис</w:t>
      </w:r>
      <w:r w:rsidRPr="00CB1FE4">
        <w:rPr>
          <w:lang w:val="ru-RU"/>
        </w:rPr>
        <w:t>тема повинна дозволяти створювати перепустки з часовими обмеженнями та унікальним кодом доступу, а також вести журнал входу і виходу гостей. У фінансовому модулі необхідно підтримувати облік нарахувань, створення платежів, підтвердження їх проведення та ві</w:t>
      </w:r>
      <w:r w:rsidRPr="00CB1FE4">
        <w:rPr>
          <w:lang w:val="ru-RU"/>
        </w:rPr>
        <w:t>дображення стану заборгованості для кожного мешканця.</w:t>
      </w:r>
    </w:p>
    <w:p w:rsidR="00E21FB2" w:rsidRDefault="0043522C">
      <w:pPr>
        <w:rPr>
          <w:lang w:val="ru-RU"/>
        </w:rPr>
      </w:pPr>
      <w:r w:rsidRPr="00CB1FE4">
        <w:rPr>
          <w:lang w:val="ru-RU"/>
        </w:rPr>
        <w:t>Значущими є й нефункціональні вимоги. Ідеться про безпеку, продуктивність, зручність використання, надійність, підтримуваність і масштабованість системи. Система повинна бути доступною через веббраузер,</w:t>
      </w:r>
      <w:r w:rsidRPr="00CB1FE4">
        <w:rPr>
          <w:lang w:val="ru-RU"/>
        </w:rPr>
        <w:t xml:space="preserve"> </w:t>
      </w:r>
      <w:r w:rsidRPr="00CB1FE4">
        <w:rPr>
          <w:lang w:val="ru-RU"/>
        </w:rPr>
        <w:lastRenderedPageBreak/>
        <w:t>мати зрозумілий інтерфейс для різних категорій користувачів, забезпечувати перевірку введених даних і зберігати історію критичних дій. Архітектура проєкту має дозволяти подальше розширення функціональності без радикальної перебудови вже реалізованих модул</w:t>
      </w:r>
      <w:r w:rsidRPr="00CB1FE4">
        <w:rPr>
          <w:lang w:val="ru-RU"/>
        </w:rPr>
        <w:t>ів [9-11].</w:t>
      </w:r>
    </w:p>
    <w:p w:rsidR="00CB1FE4" w:rsidRPr="00CB1FE4" w:rsidRDefault="00CB1FE4">
      <w:pPr>
        <w:rPr>
          <w:lang w:val="ru-RU"/>
        </w:rPr>
      </w:pPr>
    </w:p>
    <w:p w:rsidR="00CB1FE4" w:rsidRPr="00CB1FE4" w:rsidRDefault="0043522C" w:rsidP="00CB1FE4">
      <w:pPr>
        <w:ind w:firstLine="0"/>
        <w:jc w:val="center"/>
        <w:rPr>
          <w:lang w:val="ru-RU"/>
        </w:rPr>
      </w:pPr>
      <w:r w:rsidRPr="00CB1FE4">
        <w:rPr>
          <w:lang w:val="ru-RU"/>
        </w:rPr>
        <w:t>Таблиця 1.1 – Функціональні вимоги до інформаційної системи</w:t>
      </w:r>
    </w:p>
    <w:tbl>
      <w:tblPr>
        <w:tblStyle w:val="aff0"/>
        <w:tblW w:w="0" w:type="auto"/>
        <w:jc w:val="center"/>
        <w:tblLook w:val="04A0" w:firstRow="1" w:lastRow="0" w:firstColumn="1" w:lastColumn="0" w:noHBand="0" w:noVBand="1"/>
      </w:tblPr>
      <w:tblGrid>
        <w:gridCol w:w="4986"/>
        <w:gridCol w:w="4986"/>
      </w:tblGrid>
      <w:tr w:rsidR="00E21FB2" w:rsidRPr="00CB1FE4">
        <w:trPr>
          <w:jc w:val="center"/>
        </w:trPr>
        <w:tc>
          <w:tcPr>
            <w:tcW w:w="4986" w:type="dxa"/>
            <w:vAlign w:val="center"/>
          </w:tcPr>
          <w:p w:rsidR="00E21FB2" w:rsidRPr="00CB1FE4" w:rsidRDefault="0043522C">
            <w:pPr>
              <w:spacing w:line="240" w:lineRule="auto"/>
              <w:ind w:firstLine="0"/>
              <w:jc w:val="center"/>
            </w:pPr>
            <w:r w:rsidRPr="00CB1FE4">
              <w:rPr>
                <w:b/>
              </w:rPr>
              <w:t>Підсистема</w:t>
            </w:r>
          </w:p>
        </w:tc>
        <w:tc>
          <w:tcPr>
            <w:tcW w:w="4986" w:type="dxa"/>
            <w:vAlign w:val="center"/>
          </w:tcPr>
          <w:p w:rsidR="00E21FB2" w:rsidRPr="00CB1FE4" w:rsidRDefault="0043522C">
            <w:pPr>
              <w:spacing w:line="240" w:lineRule="auto"/>
              <w:ind w:firstLine="0"/>
              <w:jc w:val="center"/>
            </w:pPr>
            <w:r w:rsidRPr="00CB1FE4">
              <w:rPr>
                <w:b/>
              </w:rPr>
              <w:t>Функціональні вимоги</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Користувачі та ролі</w:t>
            </w:r>
          </w:p>
        </w:tc>
        <w:tc>
          <w:tcPr>
            <w:tcW w:w="4986" w:type="dxa"/>
            <w:vAlign w:val="center"/>
          </w:tcPr>
          <w:p w:rsidR="00E21FB2" w:rsidRPr="00CB1FE4" w:rsidRDefault="0043522C">
            <w:pPr>
              <w:spacing w:line="240" w:lineRule="auto"/>
              <w:ind w:firstLine="0"/>
              <w:jc w:val="left"/>
              <w:rPr>
                <w:lang w:val="ru-RU"/>
              </w:rPr>
            </w:pPr>
            <w:r w:rsidRPr="00CB1FE4">
              <w:rPr>
                <w:lang w:val="ru-RU"/>
              </w:rPr>
              <w:t xml:space="preserve">Автентифікація користувачів, розмежування доступу за ролями, створення і супровід облікових записів, відображення персоналізованих </w:t>
            </w:r>
            <w:r w:rsidRPr="00CB1FE4">
              <w:rPr>
                <w:lang w:val="ru-RU"/>
              </w:rPr>
              <w:t>інтерфейсів.</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Кімнатний фонд</w:t>
            </w:r>
          </w:p>
        </w:tc>
        <w:tc>
          <w:tcPr>
            <w:tcW w:w="4986" w:type="dxa"/>
            <w:vAlign w:val="center"/>
          </w:tcPr>
          <w:p w:rsidR="00E21FB2" w:rsidRPr="00CB1FE4" w:rsidRDefault="0043522C">
            <w:pPr>
              <w:spacing w:line="240" w:lineRule="auto"/>
              <w:ind w:firstLine="0"/>
              <w:jc w:val="left"/>
              <w:rPr>
                <w:lang w:val="ru-RU"/>
              </w:rPr>
            </w:pPr>
            <w:r w:rsidRPr="00CB1FE4">
              <w:rPr>
                <w:lang w:val="ru-RU"/>
              </w:rPr>
              <w:t>Ведення довідника кімнат, відображення поверху, місткості, вартості проживання, поточної заселеності та технічного стану.</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Переселення</w:t>
            </w:r>
          </w:p>
        </w:tc>
        <w:tc>
          <w:tcPr>
            <w:tcW w:w="4986" w:type="dxa"/>
            <w:vAlign w:val="center"/>
          </w:tcPr>
          <w:p w:rsidR="00E21FB2" w:rsidRPr="00CB1FE4" w:rsidRDefault="0043522C">
            <w:pPr>
              <w:spacing w:line="240" w:lineRule="auto"/>
              <w:ind w:firstLine="0"/>
              <w:jc w:val="left"/>
              <w:rPr>
                <w:lang w:val="ru-RU"/>
              </w:rPr>
            </w:pPr>
            <w:r w:rsidRPr="00CB1FE4">
              <w:rPr>
                <w:lang w:val="ru-RU"/>
              </w:rPr>
              <w:t>Подання заяви студентом, перегляд доступних кімнат, розгляд запиту комендантом, фіксація ріш</w:t>
            </w:r>
            <w:r w:rsidRPr="00CB1FE4">
              <w:rPr>
                <w:lang w:val="ru-RU"/>
              </w:rPr>
              <w:t>ення та автоматичне оновлення належності мешканця до кімнати.</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Ремонтні заявки</w:t>
            </w:r>
          </w:p>
        </w:tc>
        <w:tc>
          <w:tcPr>
            <w:tcW w:w="4986" w:type="dxa"/>
            <w:vAlign w:val="center"/>
          </w:tcPr>
          <w:p w:rsidR="00E21FB2" w:rsidRPr="00CB1FE4" w:rsidRDefault="0043522C">
            <w:pPr>
              <w:spacing w:line="240" w:lineRule="auto"/>
              <w:ind w:firstLine="0"/>
              <w:jc w:val="left"/>
              <w:rPr>
                <w:lang w:val="ru-RU"/>
              </w:rPr>
            </w:pPr>
            <w:r w:rsidRPr="00CB1FE4">
              <w:rPr>
                <w:lang w:val="ru-RU"/>
              </w:rPr>
              <w:t>Створення заявки із зазначенням категорії, пріоритету, опису і вкладень, зміна статусу, призначення виконавця, фіксація результату виконання.</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Гостьові перепустки</w:t>
            </w:r>
          </w:p>
        </w:tc>
        <w:tc>
          <w:tcPr>
            <w:tcW w:w="4986" w:type="dxa"/>
            <w:vAlign w:val="center"/>
          </w:tcPr>
          <w:p w:rsidR="00E21FB2" w:rsidRPr="00CB1FE4" w:rsidRDefault="0043522C">
            <w:pPr>
              <w:spacing w:line="240" w:lineRule="auto"/>
              <w:ind w:firstLine="0"/>
              <w:jc w:val="left"/>
              <w:rPr>
                <w:lang w:val="ru-RU"/>
              </w:rPr>
            </w:pPr>
            <w:r w:rsidRPr="00CB1FE4">
              <w:rPr>
                <w:lang w:val="ru-RU"/>
              </w:rPr>
              <w:t xml:space="preserve">Створення </w:t>
            </w:r>
            <w:r w:rsidRPr="00CB1FE4">
              <w:rPr>
                <w:lang w:val="ru-RU"/>
              </w:rPr>
              <w:t>перепустки, генерація коду доступу, перевірка охороною, реєстрація входу та виходу, перегляд журналу проходу.</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Фінансовий модуль</w:t>
            </w:r>
          </w:p>
        </w:tc>
        <w:tc>
          <w:tcPr>
            <w:tcW w:w="4986" w:type="dxa"/>
            <w:vAlign w:val="center"/>
          </w:tcPr>
          <w:p w:rsidR="00E21FB2" w:rsidRPr="00CB1FE4" w:rsidRDefault="0043522C">
            <w:pPr>
              <w:spacing w:line="240" w:lineRule="auto"/>
              <w:ind w:firstLine="0"/>
              <w:jc w:val="left"/>
              <w:rPr>
                <w:lang w:val="ru-RU"/>
              </w:rPr>
            </w:pPr>
            <w:r w:rsidRPr="00CB1FE4">
              <w:rPr>
                <w:lang w:val="ru-RU"/>
              </w:rPr>
              <w:t>Облік нарахувань, створення платежів, підтвердження оплат, відображення поточного боргу та історії фінансових операцій.</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Сповіщ</w:t>
            </w:r>
            <w:r w:rsidRPr="00CB1FE4">
              <w:t>ення і журнали</w:t>
            </w:r>
          </w:p>
        </w:tc>
        <w:tc>
          <w:tcPr>
            <w:tcW w:w="4986" w:type="dxa"/>
            <w:vAlign w:val="center"/>
          </w:tcPr>
          <w:p w:rsidR="00E21FB2" w:rsidRPr="00CB1FE4" w:rsidRDefault="0043522C">
            <w:pPr>
              <w:spacing w:line="240" w:lineRule="auto"/>
              <w:ind w:firstLine="0"/>
              <w:jc w:val="left"/>
              <w:rPr>
                <w:lang w:val="ru-RU"/>
              </w:rPr>
            </w:pPr>
            <w:r w:rsidRPr="00CB1FE4">
              <w:rPr>
                <w:lang w:val="ru-RU"/>
              </w:rPr>
              <w:t>Формування рольових повідомлень, ведення журналу подій, фіксація дисциплінарних порушень і критичних дій користувачів.</w:t>
            </w:r>
          </w:p>
        </w:tc>
      </w:tr>
    </w:tbl>
    <w:p w:rsidR="00E21FB2" w:rsidRPr="00CB1FE4" w:rsidRDefault="00E21FB2">
      <w:pPr>
        <w:ind w:firstLine="0"/>
        <w:rPr>
          <w:lang w:val="ru-RU"/>
        </w:rPr>
      </w:pPr>
    </w:p>
    <w:p w:rsidR="00E21FB2" w:rsidRPr="00CB1FE4" w:rsidRDefault="0043522C" w:rsidP="00CB1FE4">
      <w:pPr>
        <w:ind w:firstLine="0"/>
        <w:jc w:val="center"/>
        <w:rPr>
          <w:lang w:val="ru-RU"/>
        </w:rPr>
      </w:pPr>
      <w:r w:rsidRPr="00CB1FE4">
        <w:rPr>
          <w:lang w:val="ru-RU"/>
        </w:rPr>
        <w:lastRenderedPageBreak/>
        <w:t>Таблиця 1.2 – Нефункціональні вимоги до інформаційної системи</w:t>
      </w:r>
    </w:p>
    <w:tbl>
      <w:tblPr>
        <w:tblStyle w:val="aff0"/>
        <w:tblW w:w="0" w:type="auto"/>
        <w:jc w:val="center"/>
        <w:tblLook w:val="04A0" w:firstRow="1" w:lastRow="0" w:firstColumn="1" w:lastColumn="0" w:noHBand="0" w:noVBand="1"/>
      </w:tblPr>
      <w:tblGrid>
        <w:gridCol w:w="4986"/>
        <w:gridCol w:w="4986"/>
      </w:tblGrid>
      <w:tr w:rsidR="00E21FB2" w:rsidRPr="00CB1FE4">
        <w:trPr>
          <w:jc w:val="center"/>
        </w:trPr>
        <w:tc>
          <w:tcPr>
            <w:tcW w:w="4986" w:type="dxa"/>
            <w:vAlign w:val="center"/>
          </w:tcPr>
          <w:p w:rsidR="00E21FB2" w:rsidRPr="00CB1FE4" w:rsidRDefault="0043522C">
            <w:pPr>
              <w:spacing w:line="240" w:lineRule="auto"/>
              <w:ind w:firstLine="0"/>
              <w:jc w:val="center"/>
            </w:pPr>
            <w:r w:rsidRPr="00CB1FE4">
              <w:rPr>
                <w:b/>
              </w:rPr>
              <w:t>Категорія</w:t>
            </w:r>
          </w:p>
        </w:tc>
        <w:tc>
          <w:tcPr>
            <w:tcW w:w="4986" w:type="dxa"/>
            <w:vAlign w:val="center"/>
          </w:tcPr>
          <w:p w:rsidR="00E21FB2" w:rsidRPr="00CB1FE4" w:rsidRDefault="0043522C">
            <w:pPr>
              <w:spacing w:line="240" w:lineRule="auto"/>
              <w:ind w:firstLine="0"/>
              <w:jc w:val="center"/>
            </w:pPr>
            <w:r w:rsidRPr="00CB1FE4">
              <w:rPr>
                <w:b/>
              </w:rPr>
              <w:t>Нефункціональні вимоги</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Безпека</w:t>
            </w:r>
          </w:p>
        </w:tc>
        <w:tc>
          <w:tcPr>
            <w:tcW w:w="4986" w:type="dxa"/>
            <w:vAlign w:val="center"/>
          </w:tcPr>
          <w:p w:rsidR="00E21FB2" w:rsidRPr="00CB1FE4" w:rsidRDefault="0043522C">
            <w:pPr>
              <w:spacing w:line="240" w:lineRule="auto"/>
              <w:ind w:firstLine="0"/>
              <w:jc w:val="left"/>
              <w:rPr>
                <w:lang w:val="ru-RU"/>
              </w:rPr>
            </w:pPr>
            <w:r w:rsidRPr="00CB1FE4">
              <w:rPr>
                <w:lang w:val="ru-RU"/>
              </w:rPr>
              <w:t xml:space="preserve">Підтримка </w:t>
            </w:r>
            <w:r w:rsidRPr="00CB1FE4">
              <w:rPr>
                <w:lang w:val="ru-RU"/>
              </w:rPr>
              <w:t>захищеної автентифікації, рольового доступу, контролю сесій та журналювання критичних операцій.</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Продуктивність</w:t>
            </w:r>
          </w:p>
        </w:tc>
        <w:tc>
          <w:tcPr>
            <w:tcW w:w="4986" w:type="dxa"/>
            <w:vAlign w:val="center"/>
          </w:tcPr>
          <w:p w:rsidR="00E21FB2" w:rsidRPr="00CB1FE4" w:rsidRDefault="0043522C">
            <w:pPr>
              <w:spacing w:line="240" w:lineRule="auto"/>
              <w:ind w:firstLine="0"/>
              <w:jc w:val="left"/>
              <w:rPr>
                <w:lang w:val="ru-RU"/>
              </w:rPr>
            </w:pPr>
            <w:r w:rsidRPr="00CB1FE4">
              <w:rPr>
                <w:lang w:val="ru-RU"/>
              </w:rPr>
              <w:t>Оперативне відображення актуальних даних без необхідності повторного ручного узгодження інформації між службами.</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Зручність використання</w:t>
            </w:r>
          </w:p>
        </w:tc>
        <w:tc>
          <w:tcPr>
            <w:tcW w:w="4986" w:type="dxa"/>
            <w:vAlign w:val="center"/>
          </w:tcPr>
          <w:p w:rsidR="00E21FB2" w:rsidRPr="00CB1FE4" w:rsidRDefault="0043522C">
            <w:pPr>
              <w:spacing w:line="240" w:lineRule="auto"/>
              <w:ind w:firstLine="0"/>
              <w:jc w:val="left"/>
            </w:pPr>
            <w:r w:rsidRPr="00CB1FE4">
              <w:t>Наявніс</w:t>
            </w:r>
            <w:r w:rsidRPr="00CB1FE4">
              <w:t>ть вебінтерфейсу, зрозумілого для студентів і працівників гуртожитку, з логічним поділом функцій за ролями.</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Надійність</w:t>
            </w:r>
          </w:p>
        </w:tc>
        <w:tc>
          <w:tcPr>
            <w:tcW w:w="4986" w:type="dxa"/>
            <w:vAlign w:val="center"/>
          </w:tcPr>
          <w:p w:rsidR="00E21FB2" w:rsidRPr="00CB1FE4" w:rsidRDefault="0043522C">
            <w:pPr>
              <w:spacing w:line="240" w:lineRule="auto"/>
              <w:ind w:firstLine="0"/>
              <w:jc w:val="left"/>
            </w:pPr>
            <w:r w:rsidRPr="00CB1FE4">
              <w:t>Цілісність зв'язків між сутностями, коректна зміна статусів процесів, збереження історії операцій та стійкість до помилкового введення д</w:t>
            </w:r>
            <w:r w:rsidRPr="00CB1FE4">
              <w:t>аних.</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Масштабованість</w:t>
            </w:r>
          </w:p>
        </w:tc>
        <w:tc>
          <w:tcPr>
            <w:tcW w:w="4986" w:type="dxa"/>
            <w:vAlign w:val="center"/>
          </w:tcPr>
          <w:p w:rsidR="00E21FB2" w:rsidRPr="00CB1FE4" w:rsidRDefault="0043522C">
            <w:pPr>
              <w:spacing w:line="240" w:lineRule="auto"/>
              <w:ind w:firstLine="0"/>
              <w:jc w:val="left"/>
              <w:rPr>
                <w:lang w:val="ru-RU"/>
              </w:rPr>
            </w:pPr>
            <w:r w:rsidRPr="00CB1FE4">
              <w:rPr>
                <w:lang w:val="ru-RU"/>
              </w:rPr>
              <w:t>Можливість додавання нових довідників, модулів і інтеграцій без повної перебудови системи.</w:t>
            </w:r>
          </w:p>
        </w:tc>
      </w:tr>
      <w:tr w:rsidR="00E21FB2" w:rsidRPr="00CB1FE4">
        <w:trPr>
          <w:jc w:val="center"/>
        </w:trPr>
        <w:tc>
          <w:tcPr>
            <w:tcW w:w="4986" w:type="dxa"/>
            <w:vAlign w:val="center"/>
          </w:tcPr>
          <w:p w:rsidR="00E21FB2" w:rsidRPr="00CB1FE4" w:rsidRDefault="0043522C">
            <w:pPr>
              <w:spacing w:line="240" w:lineRule="auto"/>
              <w:ind w:firstLine="0"/>
              <w:jc w:val="left"/>
            </w:pPr>
            <w:r w:rsidRPr="00CB1FE4">
              <w:t>Підтримуваність</w:t>
            </w:r>
          </w:p>
        </w:tc>
        <w:tc>
          <w:tcPr>
            <w:tcW w:w="4986" w:type="dxa"/>
            <w:vAlign w:val="center"/>
          </w:tcPr>
          <w:p w:rsidR="00E21FB2" w:rsidRPr="00CB1FE4" w:rsidRDefault="0043522C">
            <w:pPr>
              <w:spacing w:line="240" w:lineRule="auto"/>
              <w:ind w:firstLine="0"/>
              <w:jc w:val="left"/>
              <w:rPr>
                <w:lang w:val="ru-RU"/>
              </w:rPr>
            </w:pPr>
            <w:r w:rsidRPr="00CB1FE4">
              <w:rPr>
                <w:lang w:val="ru-RU"/>
              </w:rPr>
              <w:t>Модульна архітектура, придатність до модернізації, тестування та подальшого супроводу програмного продукту.</w:t>
            </w:r>
          </w:p>
        </w:tc>
      </w:tr>
    </w:tbl>
    <w:p w:rsidR="00E21FB2" w:rsidRPr="00CB1FE4" w:rsidRDefault="00E21FB2">
      <w:pPr>
        <w:ind w:firstLine="0"/>
        <w:rPr>
          <w:lang w:val="ru-RU"/>
        </w:rPr>
      </w:pPr>
    </w:p>
    <w:p w:rsidR="00E21FB2" w:rsidRPr="00CB1FE4" w:rsidRDefault="0043522C">
      <w:pPr>
        <w:rPr>
          <w:lang w:val="ru-RU"/>
        </w:rPr>
      </w:pPr>
      <w:r w:rsidRPr="00CB1FE4">
        <w:rPr>
          <w:lang w:val="ru-RU"/>
        </w:rPr>
        <w:t xml:space="preserve">У таблиці 1.1 </w:t>
      </w:r>
      <w:r w:rsidRPr="00CB1FE4">
        <w:rPr>
          <w:lang w:val="ru-RU"/>
        </w:rPr>
        <w:t>подано узагальнені функціональні вимоги до системи, а в таблиці 1.2 – основні нефункціональні вимоги. Саме вони визначають зміст подальшого проєктування та дозволяють оцінювати, наскільки розроблюваний програмний продукт відповідає реальним потребам студен</w:t>
      </w:r>
      <w:r w:rsidRPr="00CB1FE4">
        <w:rPr>
          <w:lang w:val="ru-RU"/>
        </w:rPr>
        <w:t>тського гуртожитку.</w:t>
      </w:r>
    </w:p>
    <w:p w:rsidR="00E21FB2" w:rsidRPr="00CB1FE4" w:rsidRDefault="0043522C" w:rsidP="00627333">
      <w:pPr>
        <w:rPr>
          <w:lang w:val="ru-RU"/>
        </w:rPr>
      </w:pPr>
      <w:r w:rsidRPr="00CB1FE4">
        <w:rPr>
          <w:lang w:val="ru-RU"/>
        </w:rPr>
        <w:t>Таким чином, постановка задачі полягає у створенні моделі інформаційної системи, яка інтегрує в єдиному середовищі ключові процеси проживання, обслуговування, контролю доступу та фінансового супроводу. Така система має бути не лише функ</w:t>
      </w:r>
      <w:r w:rsidRPr="00CB1FE4">
        <w:rPr>
          <w:lang w:val="ru-RU"/>
        </w:rPr>
        <w:t>ціонально повною, а й придатною до практичного використання в умовах реального студентського гуртожитку.</w:t>
      </w:r>
    </w:p>
    <w:p w:rsidR="00E21FB2" w:rsidRPr="00CB1FE4" w:rsidRDefault="0043522C">
      <w:pPr>
        <w:pStyle w:val="1"/>
        <w:ind w:firstLine="0"/>
        <w:rPr>
          <w:lang w:val="ru-RU"/>
        </w:rPr>
      </w:pPr>
      <w:r w:rsidRPr="00CB1FE4">
        <w:rPr>
          <w:rFonts w:eastAsia="Times New Roman"/>
          <w:lang w:val="ru-RU"/>
        </w:rPr>
        <w:lastRenderedPageBreak/>
        <w:t>СПИСОК ВИКОРИСТАНИХ ДЖЕРЕЛ</w:t>
      </w:r>
    </w:p>
    <w:p w:rsidR="00E21FB2" w:rsidRPr="00CB1FE4" w:rsidRDefault="00E21FB2" w:rsidP="005642C5">
      <w:pPr>
        <w:ind w:firstLine="0"/>
        <w:rPr>
          <w:lang w:val="ru-RU"/>
        </w:rPr>
      </w:pPr>
    </w:p>
    <w:p w:rsidR="00E21FB2" w:rsidRPr="005642C5" w:rsidRDefault="0043522C" w:rsidP="005642C5">
      <w:pPr>
        <w:pStyle w:val="ae"/>
        <w:numPr>
          <w:ilvl w:val="0"/>
          <w:numId w:val="11"/>
        </w:numPr>
        <w:tabs>
          <w:tab w:val="left" w:pos="1134"/>
        </w:tabs>
        <w:ind w:left="0" w:firstLine="709"/>
        <w:rPr>
          <w:lang w:val="ru-RU"/>
        </w:rPr>
      </w:pPr>
      <w:r w:rsidRPr="005642C5">
        <w:rPr>
          <w:lang w:val="ru-RU"/>
        </w:rPr>
        <w:t xml:space="preserve">Методичні вказівки до виконання кваліфікаційної роботи бакалавра для здобувачів вищої освіти спеціальності </w:t>
      </w:r>
    </w:p>
    <w:p w:rsidR="00E21FB2" w:rsidRPr="005642C5" w:rsidRDefault="0043522C" w:rsidP="005642C5">
      <w:pPr>
        <w:pStyle w:val="ae"/>
        <w:numPr>
          <w:ilvl w:val="0"/>
          <w:numId w:val="11"/>
        </w:numPr>
        <w:tabs>
          <w:tab w:val="left" w:pos="1134"/>
        </w:tabs>
        <w:ind w:left="0" w:firstLine="709"/>
        <w:rPr>
          <w:lang w:val="ru-RU"/>
        </w:rPr>
      </w:pPr>
      <w:r w:rsidRPr="005642C5">
        <w:rPr>
          <w:lang w:val="ru-RU"/>
        </w:rPr>
        <w:t>Про затвердження Примірного положення про користування гуртожитками</w:t>
      </w:r>
      <w:r w:rsidRPr="005642C5">
        <w:rPr>
          <w:lang w:val="ru-RU"/>
        </w:rPr>
        <w:t xml:space="preserve">. </w:t>
      </w:r>
      <w:r w:rsidR="002D2993" w:rsidRPr="005642C5">
        <w:rPr>
          <w:lang w:val="ru-RU"/>
        </w:rPr>
        <w:t>[Електронний ресурс]. – Режим доступу:</w:t>
      </w:r>
      <w:r w:rsidRPr="005642C5">
        <w:rPr>
          <w:lang w:val="ru-RU"/>
        </w:rPr>
        <w:t xml:space="preserve"> </w:t>
      </w:r>
      <w:hyperlink r:id="rId8" w:history="1">
        <w:r w:rsidRPr="00223FD9">
          <w:rPr>
            <w:rStyle w:val="aff8"/>
          </w:rPr>
          <w:t>https</w:t>
        </w:r>
        <w:r w:rsidRPr="00223FD9">
          <w:rPr>
            <w:rStyle w:val="aff8"/>
            <w:lang w:val="ru-RU"/>
          </w:rPr>
          <w:t>://</w:t>
        </w:r>
        <w:r w:rsidRPr="00223FD9">
          <w:rPr>
            <w:rStyle w:val="aff8"/>
          </w:rPr>
          <w:t>zakon</w:t>
        </w:r>
        <w:r w:rsidRPr="00223FD9">
          <w:rPr>
            <w:rStyle w:val="aff8"/>
            <w:lang w:val="ru-RU"/>
          </w:rPr>
          <w:t>.</w:t>
        </w:r>
        <w:r w:rsidRPr="00223FD9">
          <w:rPr>
            <w:rStyle w:val="aff8"/>
          </w:rPr>
          <w:t>rada</w:t>
        </w:r>
        <w:r w:rsidRPr="00223FD9">
          <w:rPr>
            <w:rStyle w:val="aff8"/>
            <w:lang w:val="ru-RU"/>
          </w:rPr>
          <w:t>.</w:t>
        </w:r>
        <w:r w:rsidRPr="00223FD9">
          <w:rPr>
            <w:rStyle w:val="aff8"/>
          </w:rPr>
          <w:t>gov</w:t>
        </w:r>
        <w:r w:rsidRPr="00223FD9">
          <w:rPr>
            <w:rStyle w:val="aff8"/>
            <w:lang w:val="ru-RU"/>
          </w:rPr>
          <w:t>.</w:t>
        </w:r>
        <w:r w:rsidRPr="00223FD9">
          <w:rPr>
            <w:rStyle w:val="aff8"/>
          </w:rPr>
          <w:t>ua</w:t>
        </w:r>
        <w:r w:rsidRPr="00223FD9">
          <w:rPr>
            <w:rStyle w:val="aff8"/>
            <w:lang w:val="ru-RU"/>
          </w:rPr>
          <w:t>/</w:t>
        </w:r>
        <w:r w:rsidRPr="00223FD9">
          <w:rPr>
            <w:rStyle w:val="aff8"/>
          </w:rPr>
          <w:t>go</w:t>
        </w:r>
        <w:r w:rsidRPr="00223FD9">
          <w:rPr>
            <w:rStyle w:val="aff8"/>
            <w:lang w:val="ru-RU"/>
          </w:rPr>
          <w:t>/498-2018-%</w:t>
        </w:r>
        <w:r w:rsidRPr="00223FD9">
          <w:rPr>
            <w:rStyle w:val="aff8"/>
          </w:rPr>
          <w:t>D</w:t>
        </w:r>
        <w:r w:rsidRPr="00223FD9">
          <w:rPr>
            <w:rStyle w:val="aff8"/>
            <w:lang w:val="ru-RU"/>
          </w:rPr>
          <w:t>0%</w:t>
        </w:r>
        <w:r w:rsidRPr="00223FD9">
          <w:rPr>
            <w:rStyle w:val="aff8"/>
          </w:rPr>
          <w:t>BF</w:t>
        </w:r>
      </w:hyperlink>
      <w:r w:rsidRPr="005642C5">
        <w:rPr>
          <w:lang w:val="ru-RU"/>
        </w:rPr>
        <w:t xml:space="preserve"> </w:t>
      </w:r>
    </w:p>
    <w:p w:rsidR="00E21FB2" w:rsidRPr="005642C5" w:rsidRDefault="0043522C" w:rsidP="005642C5">
      <w:pPr>
        <w:pStyle w:val="ae"/>
        <w:numPr>
          <w:ilvl w:val="0"/>
          <w:numId w:val="11"/>
        </w:numPr>
        <w:tabs>
          <w:tab w:val="left" w:pos="1134"/>
        </w:tabs>
        <w:ind w:left="0" w:firstLine="709"/>
        <w:rPr>
          <w:lang w:val="ru-RU"/>
        </w:rPr>
      </w:pPr>
      <w:r w:rsidRPr="005642C5">
        <w:rPr>
          <w:lang w:val="ru-RU"/>
        </w:rPr>
        <w:t>Положення про особливості користування гуртожитками закладів фах</w:t>
      </w:r>
      <w:r w:rsidR="00223FD9">
        <w:rPr>
          <w:lang w:val="ru-RU"/>
        </w:rPr>
        <w:t>ової передвищої та вищої освіти</w:t>
      </w:r>
      <w:r w:rsidR="002D2993" w:rsidRPr="005642C5">
        <w:rPr>
          <w:lang w:val="ru-RU"/>
        </w:rPr>
        <w:t xml:space="preserve"> </w:t>
      </w:r>
      <w:r w:rsidR="002D2993" w:rsidRPr="005642C5">
        <w:rPr>
          <w:lang w:val="ru-RU"/>
        </w:rPr>
        <w:t>[Електронний ресурс]. – Режим доступу:</w:t>
      </w:r>
      <w:r w:rsidR="002D2993" w:rsidRPr="005642C5">
        <w:rPr>
          <w:lang w:val="ru-RU"/>
        </w:rPr>
        <w:t xml:space="preserve"> </w:t>
      </w:r>
      <w:hyperlink r:id="rId9" w:history="1">
        <w:r w:rsidRPr="00223FD9">
          <w:rPr>
            <w:rStyle w:val="aff8"/>
          </w:rPr>
          <w:t>https</w:t>
        </w:r>
        <w:r w:rsidRPr="00223FD9">
          <w:rPr>
            <w:rStyle w:val="aff8"/>
            <w:lang w:val="ru-RU"/>
          </w:rPr>
          <w:t>://</w:t>
        </w:r>
        <w:r w:rsidRPr="00223FD9">
          <w:rPr>
            <w:rStyle w:val="aff8"/>
          </w:rPr>
          <w:t>zakon</w:t>
        </w:r>
        <w:r w:rsidRPr="00223FD9">
          <w:rPr>
            <w:rStyle w:val="aff8"/>
            <w:lang w:val="ru-RU"/>
          </w:rPr>
          <w:t>.</w:t>
        </w:r>
        <w:r w:rsidRPr="00223FD9">
          <w:rPr>
            <w:rStyle w:val="aff8"/>
          </w:rPr>
          <w:t>rada</w:t>
        </w:r>
        <w:r w:rsidRPr="00223FD9">
          <w:rPr>
            <w:rStyle w:val="aff8"/>
            <w:lang w:val="ru-RU"/>
          </w:rPr>
          <w:t>.</w:t>
        </w:r>
        <w:r w:rsidRPr="00223FD9">
          <w:rPr>
            <w:rStyle w:val="aff8"/>
          </w:rPr>
          <w:t>gov</w:t>
        </w:r>
        <w:r w:rsidRPr="00223FD9">
          <w:rPr>
            <w:rStyle w:val="aff8"/>
            <w:lang w:val="ru-RU"/>
          </w:rPr>
          <w:t>.</w:t>
        </w:r>
        <w:r w:rsidRPr="00223FD9">
          <w:rPr>
            <w:rStyle w:val="aff8"/>
          </w:rPr>
          <w:t>ua</w:t>
        </w:r>
        <w:r w:rsidRPr="00223FD9">
          <w:rPr>
            <w:rStyle w:val="aff8"/>
            <w:lang w:val="ru-RU"/>
          </w:rPr>
          <w:t>/</w:t>
        </w:r>
        <w:r w:rsidRPr="00223FD9">
          <w:rPr>
            <w:rStyle w:val="aff8"/>
          </w:rPr>
          <w:t>go</w:t>
        </w:r>
        <w:r w:rsidRPr="00223FD9">
          <w:rPr>
            <w:rStyle w:val="aff8"/>
            <w:lang w:val="ru-RU"/>
          </w:rPr>
          <w:t>/</w:t>
        </w:r>
        <w:r w:rsidRPr="00223FD9">
          <w:rPr>
            <w:rStyle w:val="aff8"/>
          </w:rPr>
          <w:t>z</w:t>
        </w:r>
        <w:r w:rsidRPr="00223FD9">
          <w:rPr>
            <w:rStyle w:val="aff8"/>
            <w:lang w:val="ru-RU"/>
          </w:rPr>
          <w:t>0114-20</w:t>
        </w:r>
      </w:hyperlink>
      <w:r w:rsidRPr="005642C5">
        <w:rPr>
          <w:lang w:val="ru-RU"/>
        </w:rPr>
        <w:t xml:space="preserve"> </w:t>
      </w:r>
    </w:p>
    <w:p w:rsidR="00E21FB2" w:rsidRPr="005642C5" w:rsidRDefault="0043522C" w:rsidP="005642C5">
      <w:pPr>
        <w:pStyle w:val="ae"/>
        <w:numPr>
          <w:ilvl w:val="0"/>
          <w:numId w:val="11"/>
        </w:numPr>
        <w:tabs>
          <w:tab w:val="left" w:pos="1134"/>
        </w:tabs>
        <w:ind w:left="0" w:firstLine="709"/>
        <w:rPr>
          <w:lang w:val="ru-RU"/>
        </w:rPr>
      </w:pPr>
      <w:r w:rsidRPr="005642C5">
        <w:rPr>
          <w:lang w:val="ru-RU"/>
        </w:rPr>
        <w:t xml:space="preserve">Реєстрація місця проживання в гуртожитках ЗВО вже можлива в Дії </w:t>
      </w:r>
      <w:r w:rsidRPr="005642C5">
        <w:rPr>
          <w:lang w:val="ru-RU"/>
        </w:rPr>
        <w:t xml:space="preserve"> </w:t>
      </w:r>
      <w:r w:rsidR="002D2993" w:rsidRPr="005642C5">
        <w:rPr>
          <w:lang w:val="ru-RU"/>
        </w:rPr>
        <w:t xml:space="preserve">[Електронний ресурс]. – </w:t>
      </w:r>
      <w:r w:rsidR="002D2993" w:rsidRPr="005642C5">
        <w:rPr>
          <w:lang w:val="ru-RU"/>
        </w:rPr>
        <w:t>Режим доступу</w:t>
      </w:r>
      <w:r w:rsidRPr="005642C5">
        <w:rPr>
          <w:lang w:val="ru-RU"/>
        </w:rPr>
        <w:t xml:space="preserve">: </w:t>
      </w:r>
      <w:hyperlink r:id="rId10" w:history="1">
        <w:r w:rsidRPr="00223FD9">
          <w:rPr>
            <w:rStyle w:val="aff8"/>
          </w:rPr>
          <w:t>https</w:t>
        </w:r>
        <w:r w:rsidRPr="00223FD9">
          <w:rPr>
            <w:rStyle w:val="aff8"/>
            <w:lang w:val="ru-RU"/>
          </w:rPr>
          <w:t>://</w:t>
        </w:r>
        <w:r w:rsidRPr="00223FD9">
          <w:rPr>
            <w:rStyle w:val="aff8"/>
          </w:rPr>
          <w:t>mon</w:t>
        </w:r>
        <w:r w:rsidRPr="00223FD9">
          <w:rPr>
            <w:rStyle w:val="aff8"/>
            <w:lang w:val="ru-RU"/>
          </w:rPr>
          <w:t>.</w:t>
        </w:r>
        <w:r w:rsidRPr="00223FD9">
          <w:rPr>
            <w:rStyle w:val="aff8"/>
          </w:rPr>
          <w:t>gov</w:t>
        </w:r>
        <w:r w:rsidRPr="00223FD9">
          <w:rPr>
            <w:rStyle w:val="aff8"/>
            <w:lang w:val="ru-RU"/>
          </w:rPr>
          <w:t>.</w:t>
        </w:r>
        <w:r w:rsidRPr="00223FD9">
          <w:rPr>
            <w:rStyle w:val="aff8"/>
          </w:rPr>
          <w:t>ua</w:t>
        </w:r>
        <w:r w:rsidRPr="00223FD9">
          <w:rPr>
            <w:rStyle w:val="aff8"/>
            <w:lang w:val="ru-RU"/>
          </w:rPr>
          <w:t>/</w:t>
        </w:r>
        <w:r w:rsidRPr="00223FD9">
          <w:rPr>
            <w:rStyle w:val="aff8"/>
          </w:rPr>
          <w:t>news</w:t>
        </w:r>
        <w:r w:rsidRPr="00223FD9">
          <w:rPr>
            <w:rStyle w:val="aff8"/>
            <w:lang w:val="ru-RU"/>
          </w:rPr>
          <w:t>/</w:t>
        </w:r>
        <w:r w:rsidRPr="00223FD9">
          <w:rPr>
            <w:rStyle w:val="aff8"/>
          </w:rPr>
          <w:t>reiestratsiia</w:t>
        </w:r>
        <w:r w:rsidRPr="00223FD9">
          <w:rPr>
            <w:rStyle w:val="aff8"/>
            <w:lang w:val="ru-RU"/>
          </w:rPr>
          <w:t>-</w:t>
        </w:r>
        <w:r w:rsidRPr="00223FD9">
          <w:rPr>
            <w:rStyle w:val="aff8"/>
          </w:rPr>
          <w:t>mistsia</w:t>
        </w:r>
        <w:r w:rsidRPr="00223FD9">
          <w:rPr>
            <w:rStyle w:val="aff8"/>
            <w:lang w:val="ru-RU"/>
          </w:rPr>
          <w:t>-</w:t>
        </w:r>
        <w:r w:rsidRPr="00223FD9">
          <w:rPr>
            <w:rStyle w:val="aff8"/>
          </w:rPr>
          <w:t>prozhyvannia</w:t>
        </w:r>
        <w:r w:rsidRPr="00223FD9">
          <w:rPr>
            <w:rStyle w:val="aff8"/>
            <w:lang w:val="ru-RU"/>
          </w:rPr>
          <w:t>-</w:t>
        </w:r>
        <w:r w:rsidRPr="00223FD9">
          <w:rPr>
            <w:rStyle w:val="aff8"/>
          </w:rPr>
          <w:t>v</w:t>
        </w:r>
        <w:r w:rsidRPr="00223FD9">
          <w:rPr>
            <w:rStyle w:val="aff8"/>
            <w:lang w:val="ru-RU"/>
          </w:rPr>
          <w:t>-</w:t>
        </w:r>
        <w:r w:rsidRPr="00223FD9">
          <w:rPr>
            <w:rStyle w:val="aff8"/>
          </w:rPr>
          <w:t>hurtozhytkakh</w:t>
        </w:r>
        <w:r w:rsidRPr="00223FD9">
          <w:rPr>
            <w:rStyle w:val="aff8"/>
            <w:lang w:val="ru-RU"/>
          </w:rPr>
          <w:t>-</w:t>
        </w:r>
        <w:r w:rsidRPr="00223FD9">
          <w:rPr>
            <w:rStyle w:val="aff8"/>
          </w:rPr>
          <w:t>zvo</w:t>
        </w:r>
        <w:r w:rsidRPr="00223FD9">
          <w:rPr>
            <w:rStyle w:val="aff8"/>
            <w:lang w:val="ru-RU"/>
          </w:rPr>
          <w:t>-</w:t>
        </w:r>
        <w:r w:rsidRPr="00223FD9">
          <w:rPr>
            <w:rStyle w:val="aff8"/>
          </w:rPr>
          <w:t>vzhe</w:t>
        </w:r>
        <w:r w:rsidRPr="00223FD9">
          <w:rPr>
            <w:rStyle w:val="aff8"/>
            <w:lang w:val="ru-RU"/>
          </w:rPr>
          <w:t>-</w:t>
        </w:r>
        <w:r w:rsidRPr="00223FD9">
          <w:rPr>
            <w:rStyle w:val="aff8"/>
          </w:rPr>
          <w:t>mozhlyva</w:t>
        </w:r>
        <w:r w:rsidRPr="00223FD9">
          <w:rPr>
            <w:rStyle w:val="aff8"/>
            <w:lang w:val="ru-RU"/>
          </w:rPr>
          <w:t>-</w:t>
        </w:r>
        <w:r w:rsidRPr="00223FD9">
          <w:rPr>
            <w:rStyle w:val="aff8"/>
          </w:rPr>
          <w:t>v</w:t>
        </w:r>
        <w:r w:rsidRPr="00223FD9">
          <w:rPr>
            <w:rStyle w:val="aff8"/>
            <w:lang w:val="ru-RU"/>
          </w:rPr>
          <w:t>-</w:t>
        </w:r>
        <w:r w:rsidRPr="00223FD9">
          <w:rPr>
            <w:rStyle w:val="aff8"/>
          </w:rPr>
          <w:t>dii</w:t>
        </w:r>
      </w:hyperlink>
      <w:r w:rsidRPr="005642C5">
        <w:rPr>
          <w:lang w:val="ru-RU"/>
        </w:rPr>
        <w:t xml:space="preserve"> </w:t>
      </w:r>
    </w:p>
    <w:p w:rsidR="00E21FB2" w:rsidRPr="005642C5" w:rsidRDefault="0043522C" w:rsidP="005642C5">
      <w:pPr>
        <w:pStyle w:val="ae"/>
        <w:numPr>
          <w:ilvl w:val="0"/>
          <w:numId w:val="11"/>
        </w:numPr>
        <w:tabs>
          <w:tab w:val="left" w:pos="1134"/>
        </w:tabs>
        <w:ind w:left="0" w:firstLine="709"/>
        <w:rPr>
          <w:lang w:val="ru-RU"/>
        </w:rPr>
      </w:pPr>
      <w:r>
        <w:t>Stud</w:t>
      </w:r>
      <w:r>
        <w:t xml:space="preserve">ent Housing Management Software / StarRez. </w:t>
      </w:r>
      <w:r w:rsidR="002D2993" w:rsidRPr="005642C5">
        <w:rPr>
          <w:lang w:val="ru-RU"/>
        </w:rPr>
        <w:t>[Електронний ресурс]</w:t>
      </w:r>
      <w:r w:rsidR="002D2993" w:rsidRPr="005642C5">
        <w:rPr>
          <w:lang w:val="ru-RU"/>
        </w:rPr>
        <w:t xml:space="preserve"> – Режим доступу:</w:t>
      </w:r>
      <w:r w:rsidRPr="005642C5">
        <w:rPr>
          <w:lang w:val="ru-RU"/>
        </w:rPr>
        <w:t xml:space="preserve"> </w:t>
      </w:r>
      <w:hyperlink r:id="rId11" w:history="1">
        <w:r w:rsidRPr="00223FD9">
          <w:rPr>
            <w:rStyle w:val="aff8"/>
          </w:rPr>
          <w:t>https</w:t>
        </w:r>
        <w:r w:rsidRPr="00223FD9">
          <w:rPr>
            <w:rStyle w:val="aff8"/>
            <w:lang w:val="ru-RU"/>
          </w:rPr>
          <w:t>://</w:t>
        </w:r>
        <w:r w:rsidRPr="00223FD9">
          <w:rPr>
            <w:rStyle w:val="aff8"/>
          </w:rPr>
          <w:t>www</w:t>
        </w:r>
        <w:r w:rsidRPr="00223FD9">
          <w:rPr>
            <w:rStyle w:val="aff8"/>
            <w:lang w:val="ru-RU"/>
          </w:rPr>
          <w:t>.</w:t>
        </w:r>
        <w:r w:rsidRPr="00223FD9">
          <w:rPr>
            <w:rStyle w:val="aff8"/>
          </w:rPr>
          <w:t>starrez</w:t>
        </w:r>
        <w:r w:rsidRPr="00223FD9">
          <w:rPr>
            <w:rStyle w:val="aff8"/>
            <w:lang w:val="ru-RU"/>
          </w:rPr>
          <w:t>.</w:t>
        </w:r>
        <w:r w:rsidRPr="00223FD9">
          <w:rPr>
            <w:rStyle w:val="aff8"/>
          </w:rPr>
          <w:t>com</w:t>
        </w:r>
        <w:r w:rsidRPr="00223FD9">
          <w:rPr>
            <w:rStyle w:val="aff8"/>
            <w:lang w:val="ru-RU"/>
          </w:rPr>
          <w:t>/</w:t>
        </w:r>
      </w:hyperlink>
      <w:r w:rsidRPr="005642C5">
        <w:rPr>
          <w:lang w:val="ru-RU"/>
        </w:rPr>
        <w:t xml:space="preserve"> </w:t>
      </w:r>
    </w:p>
    <w:p w:rsidR="00E21FB2" w:rsidRPr="005642C5" w:rsidRDefault="0043522C" w:rsidP="005642C5">
      <w:pPr>
        <w:pStyle w:val="ae"/>
        <w:numPr>
          <w:ilvl w:val="0"/>
          <w:numId w:val="11"/>
        </w:numPr>
        <w:tabs>
          <w:tab w:val="left" w:pos="1134"/>
        </w:tabs>
        <w:ind w:left="0" w:firstLine="709"/>
        <w:rPr>
          <w:lang w:val="ru-RU"/>
        </w:rPr>
      </w:pPr>
      <w:r>
        <w:t xml:space="preserve">Student Housing Management Software / Entrata. </w:t>
      </w:r>
      <w:r w:rsidR="002D2993" w:rsidRPr="005642C5">
        <w:rPr>
          <w:lang w:val="ru-RU"/>
        </w:rPr>
        <w:t>[Електронний ресурс]. – Режим доступу:</w:t>
      </w:r>
      <w:r w:rsidRPr="005642C5">
        <w:rPr>
          <w:lang w:val="ru-RU"/>
        </w:rPr>
        <w:t xml:space="preserve"> </w:t>
      </w:r>
      <w:hyperlink r:id="rId12" w:history="1">
        <w:r w:rsidRPr="00223FD9">
          <w:rPr>
            <w:rStyle w:val="aff8"/>
          </w:rPr>
          <w:t>https</w:t>
        </w:r>
        <w:r w:rsidRPr="00223FD9">
          <w:rPr>
            <w:rStyle w:val="aff8"/>
            <w:lang w:val="ru-RU"/>
          </w:rPr>
          <w:t>://</w:t>
        </w:r>
        <w:r w:rsidRPr="00223FD9">
          <w:rPr>
            <w:rStyle w:val="aff8"/>
          </w:rPr>
          <w:t>www</w:t>
        </w:r>
        <w:r w:rsidRPr="00223FD9">
          <w:rPr>
            <w:rStyle w:val="aff8"/>
            <w:lang w:val="ru-RU"/>
          </w:rPr>
          <w:t>.</w:t>
        </w:r>
        <w:r w:rsidRPr="00223FD9">
          <w:rPr>
            <w:rStyle w:val="aff8"/>
          </w:rPr>
          <w:t>entrata</w:t>
        </w:r>
        <w:r w:rsidRPr="00223FD9">
          <w:rPr>
            <w:rStyle w:val="aff8"/>
            <w:lang w:val="ru-RU"/>
          </w:rPr>
          <w:t>.</w:t>
        </w:r>
        <w:r w:rsidRPr="00223FD9">
          <w:rPr>
            <w:rStyle w:val="aff8"/>
          </w:rPr>
          <w:t>com</w:t>
        </w:r>
        <w:r w:rsidRPr="00223FD9">
          <w:rPr>
            <w:rStyle w:val="aff8"/>
            <w:lang w:val="ru-RU"/>
          </w:rPr>
          <w:t>/</w:t>
        </w:r>
        <w:r w:rsidRPr="00223FD9">
          <w:rPr>
            <w:rStyle w:val="aff8"/>
          </w:rPr>
          <w:t>student</w:t>
        </w:r>
        <w:r w:rsidRPr="00223FD9">
          <w:rPr>
            <w:rStyle w:val="aff8"/>
            <w:lang w:val="ru-RU"/>
          </w:rPr>
          <w:t>.</w:t>
        </w:r>
      </w:hyperlink>
    </w:p>
    <w:p w:rsidR="00E21FB2" w:rsidRPr="00223FD9" w:rsidRDefault="0043522C" w:rsidP="005642C5">
      <w:pPr>
        <w:pStyle w:val="ae"/>
        <w:numPr>
          <w:ilvl w:val="0"/>
          <w:numId w:val="11"/>
        </w:numPr>
        <w:tabs>
          <w:tab w:val="left" w:pos="1134"/>
        </w:tabs>
        <w:ind w:left="0" w:firstLine="709"/>
      </w:pPr>
      <w:r>
        <w:t>Student accommodation management</w:t>
      </w:r>
      <w:r>
        <w:t xml:space="preserve"> software</w:t>
      </w:r>
      <w:r>
        <w:t xml:space="preserve">. </w:t>
      </w:r>
      <w:r w:rsidR="002D2993" w:rsidRPr="00223FD9">
        <w:t>[</w:t>
      </w:r>
      <w:r w:rsidR="002D2993" w:rsidRPr="005642C5">
        <w:rPr>
          <w:lang w:val="ru-RU"/>
        </w:rPr>
        <w:t>Електронний</w:t>
      </w:r>
      <w:r w:rsidR="002D2993" w:rsidRPr="00223FD9">
        <w:t xml:space="preserve"> </w:t>
      </w:r>
      <w:r w:rsidR="002D2993" w:rsidRPr="005642C5">
        <w:rPr>
          <w:lang w:val="ru-RU"/>
        </w:rPr>
        <w:t>ресурс</w:t>
      </w:r>
      <w:r w:rsidR="002D2993" w:rsidRPr="00223FD9">
        <w:t xml:space="preserve">]. – </w:t>
      </w:r>
      <w:r w:rsidR="002D2993" w:rsidRPr="005642C5">
        <w:rPr>
          <w:lang w:val="ru-RU"/>
        </w:rPr>
        <w:t>Режим</w:t>
      </w:r>
      <w:r w:rsidR="002D2993" w:rsidRPr="00223FD9">
        <w:t xml:space="preserve"> </w:t>
      </w:r>
      <w:r w:rsidR="002D2993" w:rsidRPr="005642C5">
        <w:rPr>
          <w:lang w:val="ru-RU"/>
        </w:rPr>
        <w:t>доступу</w:t>
      </w:r>
      <w:r w:rsidR="002D2993" w:rsidRPr="00223FD9">
        <w:t>:</w:t>
      </w:r>
      <w:r w:rsidRPr="00223FD9">
        <w:t xml:space="preserve"> </w:t>
      </w:r>
      <w:hyperlink r:id="rId13" w:history="1">
        <w:r w:rsidRPr="00223FD9">
          <w:rPr>
            <w:rStyle w:val="aff8"/>
          </w:rPr>
          <w:t>https</w:t>
        </w:r>
        <w:r w:rsidRPr="00223FD9">
          <w:rPr>
            <w:rStyle w:val="aff8"/>
          </w:rPr>
          <w:t>://</w:t>
        </w:r>
        <w:r w:rsidRPr="00223FD9">
          <w:rPr>
            <w:rStyle w:val="aff8"/>
          </w:rPr>
          <w:t>www</w:t>
        </w:r>
        <w:r w:rsidRPr="00223FD9">
          <w:rPr>
            <w:rStyle w:val="aff8"/>
          </w:rPr>
          <w:t>.</w:t>
        </w:r>
        <w:r w:rsidRPr="00223FD9">
          <w:rPr>
            <w:rStyle w:val="aff8"/>
          </w:rPr>
          <w:t>rmscloud</w:t>
        </w:r>
        <w:r w:rsidRPr="00223FD9">
          <w:rPr>
            <w:rStyle w:val="aff8"/>
          </w:rPr>
          <w:t>.</w:t>
        </w:r>
        <w:r w:rsidRPr="00223FD9">
          <w:rPr>
            <w:rStyle w:val="aff8"/>
          </w:rPr>
          <w:t>com</w:t>
        </w:r>
        <w:r w:rsidRPr="00223FD9">
          <w:rPr>
            <w:rStyle w:val="aff8"/>
          </w:rPr>
          <w:t>/</w:t>
        </w:r>
        <w:r w:rsidRPr="00223FD9">
          <w:rPr>
            <w:rStyle w:val="aff8"/>
          </w:rPr>
          <w:t>solutions</w:t>
        </w:r>
        <w:r w:rsidRPr="00223FD9">
          <w:rPr>
            <w:rStyle w:val="aff8"/>
          </w:rPr>
          <w:t>/</w:t>
        </w:r>
        <w:r w:rsidRPr="00223FD9">
          <w:rPr>
            <w:rStyle w:val="aff8"/>
          </w:rPr>
          <w:t>student</w:t>
        </w:r>
        <w:r w:rsidRPr="00223FD9">
          <w:rPr>
            <w:rStyle w:val="aff8"/>
          </w:rPr>
          <w:t>-</w:t>
        </w:r>
        <w:r w:rsidRPr="00223FD9">
          <w:rPr>
            <w:rStyle w:val="aff8"/>
          </w:rPr>
          <w:t>accomodation</w:t>
        </w:r>
        <w:r w:rsidRPr="00223FD9">
          <w:rPr>
            <w:rStyle w:val="aff8"/>
          </w:rPr>
          <w:t>-</w:t>
        </w:r>
        <w:r w:rsidRPr="00223FD9">
          <w:rPr>
            <w:rStyle w:val="aff8"/>
          </w:rPr>
          <w:t>management</w:t>
        </w:r>
        <w:r w:rsidRPr="00223FD9">
          <w:rPr>
            <w:rStyle w:val="aff8"/>
          </w:rPr>
          <w:t>-</w:t>
        </w:r>
        <w:r w:rsidRPr="00223FD9">
          <w:rPr>
            <w:rStyle w:val="aff8"/>
          </w:rPr>
          <w:t>software</w:t>
        </w:r>
      </w:hyperlink>
      <w:r w:rsidRPr="00223FD9">
        <w:t xml:space="preserve"> </w:t>
      </w:r>
    </w:p>
    <w:p w:rsidR="00E21FB2" w:rsidRPr="005642C5" w:rsidRDefault="0043522C" w:rsidP="005642C5">
      <w:pPr>
        <w:pStyle w:val="ae"/>
        <w:numPr>
          <w:ilvl w:val="0"/>
          <w:numId w:val="11"/>
        </w:numPr>
        <w:tabs>
          <w:tab w:val="left" w:pos="1134"/>
        </w:tabs>
        <w:ind w:left="0" w:firstLine="709"/>
        <w:rPr>
          <w:lang w:val="ru-RU"/>
        </w:rPr>
      </w:pPr>
      <w:r>
        <w:t>Roompact</w:t>
      </w:r>
      <w:r w:rsidRPr="005642C5">
        <w:rPr>
          <w:lang w:val="ru-RU"/>
        </w:rPr>
        <w:t xml:space="preserve">. </w:t>
      </w:r>
      <w:r w:rsidR="002D2993" w:rsidRPr="005642C5">
        <w:rPr>
          <w:lang w:val="ru-RU"/>
        </w:rPr>
        <w:t>[Електронний ресурс]. – Режим доступу:</w:t>
      </w:r>
      <w:r w:rsidRPr="005642C5">
        <w:rPr>
          <w:lang w:val="ru-RU"/>
        </w:rPr>
        <w:t xml:space="preserve"> </w:t>
      </w:r>
      <w:hyperlink r:id="rId14" w:history="1">
        <w:r w:rsidRPr="00223FD9">
          <w:rPr>
            <w:rStyle w:val="aff8"/>
          </w:rPr>
          <w:t>https</w:t>
        </w:r>
        <w:r w:rsidRPr="00223FD9">
          <w:rPr>
            <w:rStyle w:val="aff8"/>
            <w:lang w:val="ru-RU"/>
          </w:rPr>
          <w:t>://</w:t>
        </w:r>
        <w:r w:rsidRPr="00223FD9">
          <w:rPr>
            <w:rStyle w:val="aff8"/>
          </w:rPr>
          <w:t>www</w:t>
        </w:r>
        <w:r w:rsidRPr="00223FD9">
          <w:rPr>
            <w:rStyle w:val="aff8"/>
            <w:lang w:val="ru-RU"/>
          </w:rPr>
          <w:t>.</w:t>
        </w:r>
        <w:r w:rsidRPr="00223FD9">
          <w:rPr>
            <w:rStyle w:val="aff8"/>
          </w:rPr>
          <w:t>roompact</w:t>
        </w:r>
        <w:r w:rsidRPr="00223FD9">
          <w:rPr>
            <w:rStyle w:val="aff8"/>
            <w:lang w:val="ru-RU"/>
          </w:rPr>
          <w:t>.</w:t>
        </w:r>
        <w:r w:rsidRPr="00223FD9">
          <w:rPr>
            <w:rStyle w:val="aff8"/>
          </w:rPr>
          <w:t>com</w:t>
        </w:r>
        <w:r w:rsidRPr="00223FD9">
          <w:rPr>
            <w:rStyle w:val="aff8"/>
            <w:lang w:val="ru-RU"/>
          </w:rPr>
          <w:t>/</w:t>
        </w:r>
      </w:hyperlink>
      <w:r w:rsidRPr="005642C5">
        <w:rPr>
          <w:lang w:val="ru-RU"/>
        </w:rPr>
        <w:t xml:space="preserve"> </w:t>
      </w:r>
    </w:p>
    <w:p w:rsidR="00E21FB2" w:rsidRPr="005642C5" w:rsidRDefault="0043522C" w:rsidP="005642C5">
      <w:pPr>
        <w:pStyle w:val="ae"/>
        <w:numPr>
          <w:ilvl w:val="0"/>
          <w:numId w:val="11"/>
        </w:numPr>
        <w:tabs>
          <w:tab w:val="left" w:pos="1134"/>
        </w:tabs>
        <w:ind w:left="0" w:firstLine="709"/>
        <w:rPr>
          <w:lang w:val="ru-RU"/>
        </w:rPr>
      </w:pPr>
      <w:r>
        <w:t>ASP.NET Core documentation / Microsoft Learn.</w:t>
      </w:r>
      <w:r>
        <w:t xml:space="preserve"> </w:t>
      </w:r>
      <w:r w:rsidR="002D2993" w:rsidRPr="005642C5">
        <w:rPr>
          <w:lang w:val="ru-RU"/>
        </w:rPr>
        <w:t>[Електронний ресурс]. – Режим доступу:</w:t>
      </w:r>
      <w:r w:rsidRPr="005642C5">
        <w:rPr>
          <w:lang w:val="ru-RU"/>
        </w:rPr>
        <w:t xml:space="preserve"> </w:t>
      </w:r>
      <w:hyperlink r:id="rId15" w:history="1">
        <w:r w:rsidRPr="00223FD9">
          <w:rPr>
            <w:rStyle w:val="aff8"/>
          </w:rPr>
          <w:t>https</w:t>
        </w:r>
        <w:r w:rsidRPr="00223FD9">
          <w:rPr>
            <w:rStyle w:val="aff8"/>
            <w:lang w:val="ru-RU"/>
          </w:rPr>
          <w:t>://</w:t>
        </w:r>
        <w:r w:rsidRPr="00223FD9">
          <w:rPr>
            <w:rStyle w:val="aff8"/>
          </w:rPr>
          <w:t>learn</w:t>
        </w:r>
        <w:r w:rsidRPr="00223FD9">
          <w:rPr>
            <w:rStyle w:val="aff8"/>
            <w:lang w:val="ru-RU"/>
          </w:rPr>
          <w:t>.</w:t>
        </w:r>
        <w:r w:rsidRPr="00223FD9">
          <w:rPr>
            <w:rStyle w:val="aff8"/>
          </w:rPr>
          <w:t>microsoft</w:t>
        </w:r>
        <w:r w:rsidRPr="00223FD9">
          <w:rPr>
            <w:rStyle w:val="aff8"/>
            <w:lang w:val="ru-RU"/>
          </w:rPr>
          <w:t>.</w:t>
        </w:r>
        <w:r w:rsidRPr="00223FD9">
          <w:rPr>
            <w:rStyle w:val="aff8"/>
          </w:rPr>
          <w:t>com</w:t>
        </w:r>
        <w:r w:rsidRPr="00223FD9">
          <w:rPr>
            <w:rStyle w:val="aff8"/>
            <w:lang w:val="ru-RU"/>
          </w:rPr>
          <w:t>/</w:t>
        </w:r>
        <w:r w:rsidRPr="00223FD9">
          <w:rPr>
            <w:rStyle w:val="aff8"/>
          </w:rPr>
          <w:t>en</w:t>
        </w:r>
        <w:r w:rsidRPr="00223FD9">
          <w:rPr>
            <w:rStyle w:val="aff8"/>
            <w:lang w:val="ru-RU"/>
          </w:rPr>
          <w:t>-</w:t>
        </w:r>
        <w:r w:rsidRPr="00223FD9">
          <w:rPr>
            <w:rStyle w:val="aff8"/>
          </w:rPr>
          <w:t>us</w:t>
        </w:r>
        <w:r w:rsidRPr="00223FD9">
          <w:rPr>
            <w:rStyle w:val="aff8"/>
            <w:lang w:val="ru-RU"/>
          </w:rPr>
          <w:t>/</w:t>
        </w:r>
        <w:r w:rsidRPr="00223FD9">
          <w:rPr>
            <w:rStyle w:val="aff8"/>
          </w:rPr>
          <w:t>aspnet</w:t>
        </w:r>
        <w:r w:rsidRPr="00223FD9">
          <w:rPr>
            <w:rStyle w:val="aff8"/>
            <w:lang w:val="ru-RU"/>
          </w:rPr>
          <w:t>/</w:t>
        </w:r>
        <w:r w:rsidRPr="00223FD9">
          <w:rPr>
            <w:rStyle w:val="aff8"/>
          </w:rPr>
          <w:t>core</w:t>
        </w:r>
        <w:r w:rsidRPr="00223FD9">
          <w:rPr>
            <w:rStyle w:val="aff8"/>
            <w:lang w:val="ru-RU"/>
          </w:rPr>
          <w:t>/</w:t>
        </w:r>
      </w:hyperlink>
      <w:r w:rsidRPr="005642C5">
        <w:rPr>
          <w:lang w:val="ru-RU"/>
        </w:rPr>
        <w:t xml:space="preserve"> </w:t>
      </w:r>
    </w:p>
    <w:p w:rsidR="00E21FB2" w:rsidRPr="005642C5" w:rsidRDefault="0043522C" w:rsidP="005642C5">
      <w:pPr>
        <w:pStyle w:val="ae"/>
        <w:numPr>
          <w:ilvl w:val="0"/>
          <w:numId w:val="11"/>
        </w:numPr>
        <w:tabs>
          <w:tab w:val="left" w:pos="1134"/>
        </w:tabs>
        <w:ind w:left="0" w:firstLine="709"/>
        <w:rPr>
          <w:lang w:val="ru-RU"/>
        </w:rPr>
      </w:pPr>
      <w:r>
        <w:t>React</w:t>
      </w:r>
      <w:r w:rsidRPr="005642C5">
        <w:rPr>
          <w:lang w:val="ru-RU"/>
        </w:rPr>
        <w:t xml:space="preserve">. </w:t>
      </w:r>
      <w:r w:rsidR="002D2993" w:rsidRPr="005642C5">
        <w:rPr>
          <w:lang w:val="ru-RU"/>
        </w:rPr>
        <w:t xml:space="preserve">[Електронний ресурс]. – </w:t>
      </w:r>
      <w:hyperlink r:id="rId16" w:history="1">
        <w:r w:rsidR="002D2993" w:rsidRPr="00223FD9">
          <w:rPr>
            <w:rStyle w:val="aff8"/>
            <w:lang w:val="ru-RU"/>
          </w:rPr>
          <w:t>Режим доступу:</w:t>
        </w:r>
        <w:r w:rsidRPr="00223FD9">
          <w:rPr>
            <w:rStyle w:val="aff8"/>
            <w:lang w:val="ru-RU"/>
          </w:rPr>
          <w:t xml:space="preserve"> </w:t>
        </w:r>
        <w:r w:rsidRPr="00223FD9">
          <w:rPr>
            <w:rStyle w:val="aff8"/>
          </w:rPr>
          <w:t>https</w:t>
        </w:r>
        <w:r w:rsidRPr="00223FD9">
          <w:rPr>
            <w:rStyle w:val="aff8"/>
            <w:lang w:val="ru-RU"/>
          </w:rPr>
          <w:t>://</w:t>
        </w:r>
        <w:r w:rsidRPr="00223FD9">
          <w:rPr>
            <w:rStyle w:val="aff8"/>
          </w:rPr>
          <w:t>react</w:t>
        </w:r>
        <w:r w:rsidRPr="00223FD9">
          <w:rPr>
            <w:rStyle w:val="aff8"/>
            <w:lang w:val="ru-RU"/>
          </w:rPr>
          <w:t>.</w:t>
        </w:r>
        <w:r w:rsidRPr="00223FD9">
          <w:rPr>
            <w:rStyle w:val="aff8"/>
          </w:rPr>
          <w:t>dev</w:t>
        </w:r>
        <w:r w:rsidR="002D2993" w:rsidRPr="00223FD9">
          <w:rPr>
            <w:rStyle w:val="aff8"/>
            <w:lang w:val="ru-RU"/>
          </w:rPr>
          <w:t>/</w:t>
        </w:r>
      </w:hyperlink>
      <w:r w:rsidR="002D2993" w:rsidRPr="005642C5">
        <w:rPr>
          <w:lang w:val="ru-RU"/>
        </w:rPr>
        <w:t xml:space="preserve"> </w:t>
      </w:r>
    </w:p>
    <w:p w:rsidR="00E21FB2" w:rsidRPr="005642C5" w:rsidRDefault="0043522C" w:rsidP="005642C5">
      <w:pPr>
        <w:pStyle w:val="ae"/>
        <w:numPr>
          <w:ilvl w:val="0"/>
          <w:numId w:val="11"/>
        </w:numPr>
        <w:tabs>
          <w:tab w:val="left" w:pos="1134"/>
        </w:tabs>
        <w:ind w:left="0" w:firstLine="709"/>
        <w:rPr>
          <w:lang w:val="ru-RU"/>
        </w:rPr>
      </w:pPr>
      <w:r>
        <w:t xml:space="preserve">PostgreSQL Documentation / PostgreSQL Global Development Group. </w:t>
      </w:r>
      <w:r w:rsidR="002D2993" w:rsidRPr="005642C5">
        <w:rPr>
          <w:lang w:val="ru-RU"/>
        </w:rPr>
        <w:t>[Електронний ресурс]. – Режим доступу:</w:t>
      </w:r>
      <w:r w:rsidRPr="005642C5">
        <w:rPr>
          <w:lang w:val="ru-RU"/>
        </w:rPr>
        <w:t xml:space="preserve"> </w:t>
      </w:r>
      <w:hyperlink r:id="rId17" w:history="1">
        <w:r w:rsidRPr="00223FD9">
          <w:rPr>
            <w:rStyle w:val="aff8"/>
          </w:rPr>
          <w:t>https</w:t>
        </w:r>
        <w:r w:rsidRPr="00223FD9">
          <w:rPr>
            <w:rStyle w:val="aff8"/>
            <w:lang w:val="ru-RU"/>
          </w:rPr>
          <w:t>://</w:t>
        </w:r>
        <w:r w:rsidRPr="00223FD9">
          <w:rPr>
            <w:rStyle w:val="aff8"/>
          </w:rPr>
          <w:t>www</w:t>
        </w:r>
        <w:r w:rsidRPr="00223FD9">
          <w:rPr>
            <w:rStyle w:val="aff8"/>
            <w:lang w:val="ru-RU"/>
          </w:rPr>
          <w:t>.</w:t>
        </w:r>
        <w:r w:rsidRPr="00223FD9">
          <w:rPr>
            <w:rStyle w:val="aff8"/>
          </w:rPr>
          <w:t>postgresql</w:t>
        </w:r>
        <w:r w:rsidRPr="00223FD9">
          <w:rPr>
            <w:rStyle w:val="aff8"/>
            <w:lang w:val="ru-RU"/>
          </w:rPr>
          <w:t>.</w:t>
        </w:r>
        <w:r w:rsidRPr="00223FD9">
          <w:rPr>
            <w:rStyle w:val="aff8"/>
          </w:rPr>
          <w:t>org</w:t>
        </w:r>
        <w:r w:rsidRPr="00223FD9">
          <w:rPr>
            <w:rStyle w:val="aff8"/>
            <w:lang w:val="ru-RU"/>
          </w:rPr>
          <w:t>/</w:t>
        </w:r>
        <w:r w:rsidRPr="00223FD9">
          <w:rPr>
            <w:rStyle w:val="aff8"/>
          </w:rPr>
          <w:t>docs</w:t>
        </w:r>
        <w:r w:rsidRPr="00223FD9">
          <w:rPr>
            <w:rStyle w:val="aff8"/>
            <w:lang w:val="ru-RU"/>
          </w:rPr>
          <w:t>/</w:t>
        </w:r>
      </w:hyperlink>
      <w:r w:rsidRPr="005642C5">
        <w:rPr>
          <w:lang w:val="ru-RU"/>
        </w:rPr>
        <w:t xml:space="preserve"> </w:t>
      </w:r>
    </w:p>
    <w:sectPr w:rsidR="00E21FB2" w:rsidRPr="005642C5" w:rsidSect="005642C5">
      <w:headerReference w:type="default" r:id="rId18"/>
      <w:pgSz w:w="12240" w:h="15840"/>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22C" w:rsidRDefault="0043522C" w:rsidP="00627333">
      <w:pPr>
        <w:spacing w:line="240" w:lineRule="auto"/>
      </w:pPr>
      <w:r>
        <w:separator/>
      </w:r>
    </w:p>
  </w:endnote>
  <w:endnote w:type="continuationSeparator" w:id="0">
    <w:p w:rsidR="0043522C" w:rsidRDefault="0043522C" w:rsidP="006273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22C" w:rsidRDefault="0043522C" w:rsidP="00627333">
      <w:pPr>
        <w:spacing w:line="240" w:lineRule="auto"/>
      </w:pPr>
      <w:r>
        <w:separator/>
      </w:r>
    </w:p>
  </w:footnote>
  <w:footnote w:type="continuationSeparator" w:id="0">
    <w:p w:rsidR="0043522C" w:rsidRDefault="0043522C" w:rsidP="006273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9493713"/>
      <w:docPartObj>
        <w:docPartGallery w:val="Page Numbers (Top of Page)"/>
        <w:docPartUnique/>
      </w:docPartObj>
    </w:sdtPr>
    <w:sdtContent>
      <w:p w:rsidR="00627333" w:rsidRDefault="00627333">
        <w:pPr>
          <w:pStyle w:val="a5"/>
          <w:jc w:val="right"/>
        </w:pPr>
        <w:r>
          <w:fldChar w:fldCharType="begin"/>
        </w:r>
        <w:r>
          <w:instrText>PAGE   \* MERGEFORMAT</w:instrText>
        </w:r>
        <w:r>
          <w:fldChar w:fldCharType="separate"/>
        </w:r>
        <w:r w:rsidR="00F26AD9" w:rsidRPr="00F26AD9">
          <w:rPr>
            <w:noProof/>
            <w:lang w:val="ru-RU"/>
          </w:rPr>
          <w:t>6</w:t>
        </w:r>
        <w:r>
          <w:fldChar w:fldCharType="end"/>
        </w:r>
      </w:p>
    </w:sdtContent>
  </w:sdt>
  <w:p w:rsidR="00627333" w:rsidRDefault="00627333">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9C32C84"/>
    <w:multiLevelType w:val="hybridMultilevel"/>
    <w:tmpl w:val="F48E9D3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6BFB4BBA"/>
    <w:multiLevelType w:val="hybridMultilevel"/>
    <w:tmpl w:val="B31A97C8"/>
    <w:lvl w:ilvl="0" w:tplc="DC321DB2">
      <w:start w:val="1"/>
      <w:numFmt w:val="decimal"/>
      <w:lvlText w:val="%1."/>
      <w:lvlJc w:val="left"/>
      <w:pPr>
        <w:ind w:left="1130" w:hanging="420"/>
      </w:pPr>
      <w:rPr>
        <w:rFonts w:hint="default"/>
      </w:rPr>
    </w:lvl>
    <w:lvl w:ilvl="1" w:tplc="04220019" w:tentative="1">
      <w:start w:val="1"/>
      <w:numFmt w:val="lowerLetter"/>
      <w:lvlText w:val="%2."/>
      <w:lvlJc w:val="left"/>
      <w:pPr>
        <w:ind w:left="1790" w:hanging="360"/>
      </w:pPr>
    </w:lvl>
    <w:lvl w:ilvl="2" w:tplc="0422001B" w:tentative="1">
      <w:start w:val="1"/>
      <w:numFmt w:val="lowerRoman"/>
      <w:lvlText w:val="%3."/>
      <w:lvlJc w:val="right"/>
      <w:pPr>
        <w:ind w:left="2510" w:hanging="180"/>
      </w:pPr>
    </w:lvl>
    <w:lvl w:ilvl="3" w:tplc="0422000F" w:tentative="1">
      <w:start w:val="1"/>
      <w:numFmt w:val="decimal"/>
      <w:lvlText w:val="%4."/>
      <w:lvlJc w:val="left"/>
      <w:pPr>
        <w:ind w:left="3230" w:hanging="360"/>
      </w:pPr>
    </w:lvl>
    <w:lvl w:ilvl="4" w:tplc="04220019" w:tentative="1">
      <w:start w:val="1"/>
      <w:numFmt w:val="lowerLetter"/>
      <w:lvlText w:val="%5."/>
      <w:lvlJc w:val="left"/>
      <w:pPr>
        <w:ind w:left="3950" w:hanging="360"/>
      </w:pPr>
    </w:lvl>
    <w:lvl w:ilvl="5" w:tplc="0422001B" w:tentative="1">
      <w:start w:val="1"/>
      <w:numFmt w:val="lowerRoman"/>
      <w:lvlText w:val="%6."/>
      <w:lvlJc w:val="right"/>
      <w:pPr>
        <w:ind w:left="4670" w:hanging="180"/>
      </w:pPr>
    </w:lvl>
    <w:lvl w:ilvl="6" w:tplc="0422000F" w:tentative="1">
      <w:start w:val="1"/>
      <w:numFmt w:val="decimal"/>
      <w:lvlText w:val="%7."/>
      <w:lvlJc w:val="left"/>
      <w:pPr>
        <w:ind w:left="5390" w:hanging="360"/>
      </w:pPr>
    </w:lvl>
    <w:lvl w:ilvl="7" w:tplc="04220019" w:tentative="1">
      <w:start w:val="1"/>
      <w:numFmt w:val="lowerLetter"/>
      <w:lvlText w:val="%8."/>
      <w:lvlJc w:val="left"/>
      <w:pPr>
        <w:ind w:left="6110" w:hanging="360"/>
      </w:pPr>
    </w:lvl>
    <w:lvl w:ilvl="8" w:tplc="0422001B" w:tentative="1">
      <w:start w:val="1"/>
      <w:numFmt w:val="lowerRoman"/>
      <w:lvlText w:val="%9."/>
      <w:lvlJc w:val="right"/>
      <w:pPr>
        <w:ind w:left="683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6F9E"/>
    <w:rsid w:val="00223FD9"/>
    <w:rsid w:val="0029639D"/>
    <w:rsid w:val="002D2993"/>
    <w:rsid w:val="00326F90"/>
    <w:rsid w:val="0043522C"/>
    <w:rsid w:val="00515254"/>
    <w:rsid w:val="005642C5"/>
    <w:rsid w:val="00627333"/>
    <w:rsid w:val="007E115F"/>
    <w:rsid w:val="009365BC"/>
    <w:rsid w:val="00A1612F"/>
    <w:rsid w:val="00A56F3C"/>
    <w:rsid w:val="00A875CE"/>
    <w:rsid w:val="00AA1D8D"/>
    <w:rsid w:val="00B1215A"/>
    <w:rsid w:val="00B47730"/>
    <w:rsid w:val="00C66543"/>
    <w:rsid w:val="00CB0664"/>
    <w:rsid w:val="00CB1FE4"/>
    <w:rsid w:val="00E21FB2"/>
    <w:rsid w:val="00F26AD9"/>
    <w:rsid w:val="00F76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AC2E6"/>
  <w14:defaultImageDpi w14:val="300"/>
  <w15:docId w15:val="{DCADA5CF-BC81-444A-95F1-7BE3C7819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CB1FE4"/>
    <w:pPr>
      <w:keepNext/>
      <w:keepLines/>
      <w:spacing w:before="480"/>
      <w:jc w:val="center"/>
      <w:outlineLvl w:val="0"/>
    </w:pPr>
    <w:rPr>
      <w:rFonts w:eastAsiaTheme="majorEastAsia" w:cstheme="majorBidi"/>
      <w:b/>
      <w:bCs/>
      <w:color w:val="000000" w:themeColor="text1"/>
      <w:szCs w:val="28"/>
    </w:rPr>
  </w:style>
  <w:style w:type="paragraph" w:styleId="21">
    <w:name w:val="heading 2"/>
    <w:basedOn w:val="a1"/>
    <w:next w:val="a1"/>
    <w:link w:val="22"/>
    <w:uiPriority w:val="9"/>
    <w:unhideWhenUsed/>
    <w:qFormat/>
    <w:rsid w:val="00CB1FE4"/>
    <w:pPr>
      <w:keepNext/>
      <w:keepLines/>
      <w:spacing w:before="200"/>
      <w:jc w:val="center"/>
      <w:outlineLvl w:val="1"/>
    </w:pPr>
    <w:rPr>
      <w:rFonts w:eastAsiaTheme="majorEastAsia" w:cstheme="majorBidi"/>
      <w:b/>
      <w:bCs/>
      <w:color w:val="000000" w:themeColor="text1"/>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CB1FE4"/>
    <w:rPr>
      <w:rFonts w:ascii="Times New Roman" w:eastAsiaTheme="majorEastAsia" w:hAnsi="Times New Roman" w:cstheme="majorBidi"/>
      <w:b/>
      <w:bCs/>
      <w:color w:val="000000" w:themeColor="text1"/>
      <w:sz w:val="28"/>
      <w:szCs w:val="28"/>
    </w:rPr>
  </w:style>
  <w:style w:type="character" w:customStyle="1" w:styleId="22">
    <w:name w:val="Заголовок 2 Знак"/>
    <w:basedOn w:val="a2"/>
    <w:link w:val="21"/>
    <w:uiPriority w:val="9"/>
    <w:rsid w:val="00CB1FE4"/>
    <w:rPr>
      <w:rFonts w:ascii="Times New Roman" w:eastAsiaTheme="majorEastAsia" w:hAnsi="Times New Roman" w:cstheme="majorBidi"/>
      <w:b/>
      <w:bCs/>
      <w:color w:val="000000" w:themeColor="tex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223F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91154">
      <w:bodyDiv w:val="1"/>
      <w:marLeft w:val="0"/>
      <w:marRight w:val="0"/>
      <w:marTop w:val="0"/>
      <w:marBottom w:val="0"/>
      <w:divBdr>
        <w:top w:val="none" w:sz="0" w:space="0" w:color="auto"/>
        <w:left w:val="none" w:sz="0" w:space="0" w:color="auto"/>
        <w:bottom w:val="none" w:sz="0" w:space="0" w:color="auto"/>
        <w:right w:val="none" w:sz="0" w:space="0" w:color="auto"/>
      </w:divBdr>
    </w:div>
    <w:div w:id="1245722281">
      <w:bodyDiv w:val="1"/>
      <w:marLeft w:val="0"/>
      <w:marRight w:val="0"/>
      <w:marTop w:val="0"/>
      <w:marBottom w:val="0"/>
      <w:divBdr>
        <w:top w:val="none" w:sz="0" w:space="0" w:color="auto"/>
        <w:left w:val="none" w:sz="0" w:space="0" w:color="auto"/>
        <w:bottom w:val="none" w:sz="0" w:space="0" w:color="auto"/>
        <w:right w:val="none" w:sz="0" w:space="0" w:color="auto"/>
      </w:divBdr>
    </w:div>
    <w:div w:id="1544946838">
      <w:bodyDiv w:val="1"/>
      <w:marLeft w:val="0"/>
      <w:marRight w:val="0"/>
      <w:marTop w:val="0"/>
      <w:marBottom w:val="0"/>
      <w:divBdr>
        <w:top w:val="none" w:sz="0" w:space="0" w:color="auto"/>
        <w:left w:val="none" w:sz="0" w:space="0" w:color="auto"/>
        <w:bottom w:val="none" w:sz="0" w:space="0" w:color="auto"/>
        <w:right w:val="none" w:sz="0" w:space="0" w:color="auto"/>
      </w:divBdr>
    </w:div>
    <w:div w:id="1833325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go/498-2018-%D0%BF%20" TargetMode="External"/><Relationship Id="rId13" Type="http://schemas.openxmlformats.org/officeDocument/2006/relationships/hyperlink" Target="https://www.rmscloud.com/solutions/student-accomodation-management-software%20"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ntrata.com/student." TargetMode="External"/><Relationship Id="rId17" Type="http://schemas.openxmlformats.org/officeDocument/2006/relationships/hyperlink" Target="https://www.postgresql.org/docs/%20" TargetMode="External"/><Relationship Id="rId2" Type="http://schemas.openxmlformats.org/officeDocument/2006/relationships/numbering" Target="numbering.xml"/><Relationship Id="rId16" Type="http://schemas.openxmlformats.org/officeDocument/2006/relationships/hyperlink" Target="&#1056;&#1077;&#1078;&#1080;&#1084;%20&#1076;&#1086;&#1089;&#1090;&#1091;&#1087;&#1091;:%20https:/react.dev/%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rrez.com/%20" TargetMode="External"/><Relationship Id="rId5" Type="http://schemas.openxmlformats.org/officeDocument/2006/relationships/webSettings" Target="webSettings.xml"/><Relationship Id="rId15" Type="http://schemas.openxmlformats.org/officeDocument/2006/relationships/hyperlink" Target="https://learn.microsoft.com/en-us/aspnet/core/%20" TargetMode="External"/><Relationship Id="rId10" Type="http://schemas.openxmlformats.org/officeDocument/2006/relationships/hyperlink" Target="https://mon.gov.ua/news/reiestratsiia-mistsia-prozhyvannia-v-hurtozhytkakh-zvo-vzhe-mozhlyva-v-dii%2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zakon.rada.gov.ua/go/z0114-20%20" TargetMode="External"/><Relationship Id="rId14" Type="http://schemas.openxmlformats.org/officeDocument/2006/relationships/hyperlink" Target="https://www.roompact.co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50A823-9FA8-482F-A6D7-A58146DB8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15</Pages>
  <Words>15233</Words>
  <Characters>8684</Characters>
  <Application>Microsoft Office Word</Application>
  <DocSecurity>0</DocSecurity>
  <Lines>72</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chorn</cp:lastModifiedBy>
  <cp:revision>17</cp:revision>
  <dcterms:created xsi:type="dcterms:W3CDTF">2013-12-23T23:15:00Z</dcterms:created>
  <dcterms:modified xsi:type="dcterms:W3CDTF">2026-05-03T23:23:00Z</dcterms:modified>
  <cp:category/>
</cp:coreProperties>
</file>